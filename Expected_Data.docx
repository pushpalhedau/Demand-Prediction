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1EF3C" w14:textId="77777777" w:rsidR="002216CD" w:rsidRDefault="00000000">
      <w:pPr>
        <w:shd w:val="clear" w:color="auto" w:fill="1E3A5F"/>
        <w:spacing w:before="1200" w:after="120"/>
        <w:jc w:val="center"/>
      </w:pPr>
      <w:r>
        <w:rPr>
          <w:rFonts w:ascii="Calibri Light" w:hAnsi="Calibri Light"/>
          <w:b/>
          <w:color w:val="FFFFFF"/>
          <w:sz w:val="44"/>
        </w:rPr>
        <w:br/>
        <w:t xml:space="preserve">  UAE Automobile Demand Forecasting Platform</w:t>
      </w:r>
    </w:p>
    <w:p w14:paraId="49E3CE60" w14:textId="77777777" w:rsidR="002216CD" w:rsidRDefault="00000000">
      <w:pPr>
        <w:shd w:val="clear" w:color="auto" w:fill="1E3A5F"/>
        <w:spacing w:after="80"/>
        <w:jc w:val="center"/>
      </w:pPr>
      <w:r>
        <w:rPr>
          <w:rFonts w:ascii="Calibri Light" w:hAnsi="Calibri Light"/>
          <w:color w:val="ADD8E6"/>
          <w:sz w:val="28"/>
        </w:rPr>
        <w:t xml:space="preserve">  Client Data Requirements &amp; Specification Document  </w:t>
      </w:r>
      <w:r>
        <w:rPr>
          <w:rFonts w:ascii="Calibri Light" w:hAnsi="Calibri Light"/>
          <w:color w:val="ADD8E6"/>
          <w:sz w:val="28"/>
        </w:rPr>
        <w:br/>
      </w:r>
    </w:p>
    <w:p w14:paraId="66602BB3" w14:textId="2A8AC7C8" w:rsidR="002216CD" w:rsidRDefault="002216CD"/>
    <w:p w14:paraId="12795982" w14:textId="77777777" w:rsidR="002216CD" w:rsidRDefault="00000000">
      <w:pPr>
        <w:shd w:val="clear" w:color="auto" w:fill="1E3A5F"/>
        <w:spacing w:before="360" w:after="120"/>
      </w:pPr>
      <w:r>
        <w:rPr>
          <w:rFonts w:ascii="Calibri Light" w:hAnsi="Calibri Light"/>
          <w:b/>
          <w:color w:val="FFFFFF"/>
          <w:sz w:val="32"/>
        </w:rPr>
        <w:t xml:space="preserve">  Table of Contents</w:t>
      </w:r>
    </w:p>
    <w:p w14:paraId="3E0C2BD7" w14:textId="7DD340E4" w:rsidR="002216CD" w:rsidRDefault="006842D8">
      <w:pPr>
        <w:spacing w:after="60"/>
        <w:ind w:left="432"/>
      </w:pPr>
      <w:r>
        <w:rPr>
          <w:rFonts w:ascii="Calibri" w:hAnsi="Calibri"/>
          <w:b/>
          <w:color w:val="2E6DA4"/>
          <w:sz w:val="20"/>
        </w:rPr>
        <w:t>1</w:t>
      </w:r>
      <w:r w:rsidR="00000000">
        <w:rPr>
          <w:rFonts w:ascii="Calibri" w:hAnsi="Calibri"/>
          <w:b/>
          <w:color w:val="2E6DA4"/>
          <w:sz w:val="20"/>
        </w:rPr>
        <w:t xml:space="preserve">.  </w:t>
      </w:r>
      <w:r w:rsidR="00000000">
        <w:rPr>
          <w:rFonts w:ascii="Calibri" w:hAnsi="Calibri"/>
          <w:color w:val="1A1A2E"/>
          <w:sz w:val="20"/>
        </w:rPr>
        <w:t>Dataset 1 — Sales Transactions</w:t>
      </w:r>
    </w:p>
    <w:p w14:paraId="73FAAE18" w14:textId="1C3720CC" w:rsidR="002216CD" w:rsidRDefault="006842D8">
      <w:pPr>
        <w:spacing w:after="60"/>
        <w:ind w:left="432"/>
      </w:pPr>
      <w:r>
        <w:rPr>
          <w:rFonts w:ascii="Calibri" w:hAnsi="Calibri"/>
          <w:b/>
          <w:color w:val="2E6DA4"/>
          <w:sz w:val="20"/>
        </w:rPr>
        <w:t>2</w:t>
      </w:r>
      <w:r w:rsidR="00000000">
        <w:rPr>
          <w:rFonts w:ascii="Calibri" w:hAnsi="Calibri"/>
          <w:b/>
          <w:color w:val="2E6DA4"/>
          <w:sz w:val="20"/>
        </w:rPr>
        <w:t xml:space="preserve">.  </w:t>
      </w:r>
      <w:r w:rsidR="00000000">
        <w:rPr>
          <w:rFonts w:ascii="Calibri" w:hAnsi="Calibri"/>
          <w:color w:val="1A1A2E"/>
          <w:sz w:val="20"/>
        </w:rPr>
        <w:t>Dataset 2 — Customer Master</w:t>
      </w:r>
    </w:p>
    <w:p w14:paraId="72F5CA7F" w14:textId="227700D8" w:rsidR="002216CD" w:rsidRDefault="006842D8">
      <w:pPr>
        <w:spacing w:after="60"/>
        <w:ind w:left="432"/>
      </w:pPr>
      <w:r>
        <w:rPr>
          <w:rFonts w:ascii="Calibri" w:hAnsi="Calibri"/>
          <w:b/>
          <w:color w:val="2E6DA4"/>
          <w:sz w:val="20"/>
        </w:rPr>
        <w:t>3</w:t>
      </w:r>
      <w:r w:rsidR="00000000">
        <w:rPr>
          <w:rFonts w:ascii="Calibri" w:hAnsi="Calibri"/>
          <w:b/>
          <w:color w:val="2E6DA4"/>
          <w:sz w:val="20"/>
        </w:rPr>
        <w:t xml:space="preserve">.  </w:t>
      </w:r>
      <w:r w:rsidR="00000000">
        <w:rPr>
          <w:rFonts w:ascii="Calibri" w:hAnsi="Calibri"/>
          <w:color w:val="1A1A2E"/>
          <w:sz w:val="20"/>
        </w:rPr>
        <w:t>Dataset 3 — Vehicle Catalog</w:t>
      </w:r>
    </w:p>
    <w:p w14:paraId="5A666D09" w14:textId="182E83F0" w:rsidR="002216CD" w:rsidRDefault="006842D8">
      <w:pPr>
        <w:spacing w:after="60"/>
        <w:ind w:left="432"/>
      </w:pPr>
      <w:r>
        <w:rPr>
          <w:rFonts w:ascii="Calibri" w:hAnsi="Calibri"/>
          <w:b/>
          <w:color w:val="2E6DA4"/>
          <w:sz w:val="20"/>
        </w:rPr>
        <w:t>4</w:t>
      </w:r>
      <w:r w:rsidR="00000000">
        <w:rPr>
          <w:rFonts w:ascii="Calibri" w:hAnsi="Calibri"/>
          <w:b/>
          <w:color w:val="2E6DA4"/>
          <w:sz w:val="20"/>
        </w:rPr>
        <w:t xml:space="preserve">.  </w:t>
      </w:r>
      <w:r w:rsidR="00000000">
        <w:rPr>
          <w:rFonts w:ascii="Calibri" w:hAnsi="Calibri"/>
          <w:color w:val="1A1A2E"/>
          <w:sz w:val="20"/>
        </w:rPr>
        <w:t>Dataset 4 — Dealer / Showroom Master</w:t>
      </w:r>
    </w:p>
    <w:p w14:paraId="2671D8B3" w14:textId="4856E562" w:rsidR="002216CD" w:rsidRDefault="006842D8">
      <w:pPr>
        <w:spacing w:after="60"/>
        <w:ind w:left="432"/>
      </w:pPr>
      <w:r>
        <w:rPr>
          <w:rFonts w:ascii="Calibri" w:hAnsi="Calibri"/>
          <w:b/>
          <w:color w:val="2E6DA4"/>
          <w:sz w:val="20"/>
        </w:rPr>
        <w:t>5</w:t>
      </w:r>
      <w:r w:rsidR="00000000">
        <w:rPr>
          <w:rFonts w:ascii="Calibri" w:hAnsi="Calibri"/>
          <w:b/>
          <w:color w:val="2E6DA4"/>
          <w:sz w:val="20"/>
        </w:rPr>
        <w:t xml:space="preserve">.  </w:t>
      </w:r>
      <w:r w:rsidR="00000000">
        <w:rPr>
          <w:rFonts w:ascii="Calibri" w:hAnsi="Calibri"/>
          <w:color w:val="1A1A2E"/>
          <w:sz w:val="20"/>
        </w:rPr>
        <w:t>Dataset 5 — Inventory Snapshot</w:t>
      </w:r>
    </w:p>
    <w:p w14:paraId="3BF7F87D" w14:textId="7C1E5839" w:rsidR="002216CD" w:rsidRDefault="006842D8" w:rsidP="009676B6">
      <w:pPr>
        <w:spacing w:after="60"/>
        <w:ind w:left="432"/>
      </w:pPr>
      <w:r>
        <w:rPr>
          <w:rFonts w:ascii="Calibri" w:hAnsi="Calibri"/>
          <w:b/>
          <w:color w:val="2E6DA4"/>
          <w:sz w:val="20"/>
        </w:rPr>
        <w:t>6</w:t>
      </w:r>
      <w:r w:rsidR="00000000">
        <w:rPr>
          <w:rFonts w:ascii="Calibri" w:hAnsi="Calibri"/>
          <w:b/>
          <w:color w:val="2E6DA4"/>
          <w:sz w:val="20"/>
        </w:rPr>
        <w:t xml:space="preserve">.  </w:t>
      </w:r>
      <w:r w:rsidR="00000000">
        <w:rPr>
          <w:rFonts w:ascii="Calibri" w:hAnsi="Calibri"/>
          <w:color w:val="1A1A2E"/>
          <w:sz w:val="20"/>
        </w:rPr>
        <w:t>Dataset 6 — External Economic Factors</w:t>
      </w:r>
    </w:p>
    <w:p w14:paraId="3304BA4A" w14:textId="3025D03B" w:rsidR="002216CD" w:rsidRDefault="006842D8">
      <w:pPr>
        <w:spacing w:after="60"/>
        <w:ind w:left="432"/>
      </w:pPr>
      <w:r>
        <w:rPr>
          <w:rFonts w:ascii="Calibri" w:hAnsi="Calibri"/>
          <w:b/>
          <w:color w:val="2E6DA4"/>
          <w:sz w:val="20"/>
        </w:rPr>
        <w:t>8</w:t>
      </w:r>
      <w:proofErr w:type="gramStart"/>
      <w:r w:rsidR="00000000">
        <w:rPr>
          <w:rFonts w:ascii="Calibri" w:hAnsi="Calibri"/>
          <w:b/>
          <w:color w:val="2E6DA4"/>
          <w:sz w:val="20"/>
        </w:rPr>
        <w:t xml:space="preserve">.  </w:t>
      </w:r>
      <w:r w:rsidR="00000000">
        <w:rPr>
          <w:rFonts w:ascii="Calibri" w:hAnsi="Calibri"/>
          <w:color w:val="1A1A2E"/>
          <w:sz w:val="20"/>
        </w:rPr>
        <w:t>Data</w:t>
      </w:r>
      <w:proofErr w:type="gramEnd"/>
      <w:r w:rsidR="00000000">
        <w:rPr>
          <w:rFonts w:ascii="Calibri" w:hAnsi="Calibri"/>
          <w:color w:val="1A1A2E"/>
          <w:sz w:val="20"/>
        </w:rPr>
        <w:t xml:space="preserve"> Relationships &amp; Entity-Relationship Model</w:t>
      </w:r>
    </w:p>
    <w:p w14:paraId="4F04CD19" w14:textId="3324C60B" w:rsidR="002216CD" w:rsidRDefault="009676B6">
      <w:pPr>
        <w:spacing w:after="60"/>
        <w:ind w:left="432"/>
      </w:pPr>
      <w:r>
        <w:rPr>
          <w:rFonts w:ascii="Calibri" w:hAnsi="Calibri"/>
          <w:b/>
          <w:color w:val="2E6DA4"/>
          <w:sz w:val="20"/>
        </w:rPr>
        <w:t>9</w:t>
      </w:r>
      <w:proofErr w:type="gramStart"/>
      <w:r w:rsidR="00000000">
        <w:rPr>
          <w:rFonts w:ascii="Calibri" w:hAnsi="Calibri"/>
          <w:b/>
          <w:color w:val="2E6DA4"/>
          <w:sz w:val="20"/>
        </w:rPr>
        <w:t xml:space="preserve">.  </w:t>
      </w:r>
      <w:r w:rsidR="00000000">
        <w:rPr>
          <w:rFonts w:ascii="Calibri" w:hAnsi="Calibri"/>
          <w:color w:val="1A1A2E"/>
          <w:sz w:val="20"/>
        </w:rPr>
        <w:t>Data</w:t>
      </w:r>
      <w:proofErr w:type="gramEnd"/>
      <w:r w:rsidR="00000000">
        <w:rPr>
          <w:rFonts w:ascii="Calibri" w:hAnsi="Calibri"/>
          <w:color w:val="1A1A2E"/>
          <w:sz w:val="20"/>
        </w:rPr>
        <w:t xml:space="preserve"> Quality Rules &amp; Validation</w:t>
      </w:r>
    </w:p>
    <w:p w14:paraId="063D2123" w14:textId="1C6FD267" w:rsidR="002216CD" w:rsidRDefault="00000000">
      <w:pPr>
        <w:spacing w:after="60"/>
        <w:ind w:left="432"/>
      </w:pPr>
      <w:r>
        <w:rPr>
          <w:rFonts w:ascii="Calibri" w:hAnsi="Calibri"/>
          <w:b/>
          <w:color w:val="2E6DA4"/>
          <w:sz w:val="20"/>
        </w:rPr>
        <w:t>1</w:t>
      </w:r>
      <w:r w:rsidR="009676B6">
        <w:rPr>
          <w:rFonts w:ascii="Calibri" w:hAnsi="Calibri"/>
          <w:b/>
          <w:color w:val="2E6DA4"/>
          <w:sz w:val="20"/>
        </w:rPr>
        <w:t>0</w:t>
      </w:r>
      <w:proofErr w:type="gramStart"/>
      <w:r>
        <w:rPr>
          <w:rFonts w:ascii="Calibri" w:hAnsi="Calibri"/>
          <w:b/>
          <w:color w:val="2E6DA4"/>
          <w:sz w:val="20"/>
        </w:rPr>
        <w:t xml:space="preserve">.  </w:t>
      </w:r>
      <w:r>
        <w:rPr>
          <w:rFonts w:ascii="Calibri" w:hAnsi="Calibri"/>
          <w:color w:val="1A1A2E"/>
          <w:sz w:val="20"/>
        </w:rPr>
        <w:t>Sample</w:t>
      </w:r>
      <w:proofErr w:type="gramEnd"/>
      <w:r>
        <w:rPr>
          <w:rFonts w:ascii="Calibri" w:hAnsi="Calibri"/>
          <w:color w:val="1A1A2E"/>
          <w:sz w:val="20"/>
        </w:rPr>
        <w:t xml:space="preserve"> Records</w:t>
      </w:r>
    </w:p>
    <w:p w14:paraId="117899EE" w14:textId="727DBF78" w:rsidR="00165EEF" w:rsidRPr="006842D8" w:rsidRDefault="00000000" w:rsidP="006842D8">
      <w:pPr>
        <w:spacing w:after="60"/>
        <w:ind w:left="432"/>
      </w:pPr>
      <w:r>
        <w:br w:type="page"/>
      </w:r>
    </w:p>
    <w:p w14:paraId="714FCA60" w14:textId="389CC698" w:rsidR="002216CD" w:rsidRDefault="00000000">
      <w:pPr>
        <w:shd w:val="clear" w:color="auto" w:fill="1E3A5F"/>
        <w:spacing w:before="360" w:after="120"/>
      </w:pPr>
      <w:r>
        <w:rPr>
          <w:rFonts w:ascii="Calibri Light" w:hAnsi="Calibri Light"/>
          <w:b/>
          <w:color w:val="FFFFFF"/>
          <w:sz w:val="32"/>
        </w:rPr>
        <w:lastRenderedPageBreak/>
        <w:t xml:space="preserve">  </w:t>
      </w:r>
      <w:r w:rsidR="006842D8">
        <w:rPr>
          <w:rFonts w:ascii="Calibri Light" w:hAnsi="Calibri Light"/>
          <w:b/>
          <w:color w:val="FFFFFF"/>
          <w:sz w:val="32"/>
        </w:rPr>
        <w:t>1</w:t>
      </w:r>
      <w:r>
        <w:rPr>
          <w:rFonts w:ascii="Calibri Light" w:hAnsi="Calibri Light"/>
          <w:b/>
          <w:color w:val="FFFFFF"/>
          <w:sz w:val="32"/>
        </w:rPr>
        <w:t>.  Dataset 1 — Sales Transactions</w:t>
      </w:r>
    </w:p>
    <w:p w14:paraId="1D13BE30" w14:textId="2AEFD259" w:rsidR="002216CD" w:rsidRDefault="00000000">
      <w:pPr>
        <w:shd w:val="clear" w:color="auto" w:fill="2E6DA4"/>
        <w:spacing w:before="280" w:after="80"/>
      </w:pPr>
      <w:r>
        <w:rPr>
          <w:rFonts w:ascii="Calibri" w:hAnsi="Calibri"/>
          <w:b/>
          <w:color w:val="FFFFFF"/>
          <w:sz w:val="26"/>
        </w:rPr>
        <w:t xml:space="preserve">  </w:t>
      </w:r>
      <w:proofErr w:type="gramStart"/>
      <w:r w:rsidR="006842D8">
        <w:rPr>
          <w:rFonts w:ascii="Calibri" w:hAnsi="Calibri"/>
          <w:b/>
          <w:color w:val="FFFFFF"/>
          <w:sz w:val="26"/>
        </w:rPr>
        <w:t>1</w:t>
      </w:r>
      <w:r>
        <w:rPr>
          <w:rFonts w:ascii="Calibri" w:hAnsi="Calibri"/>
          <w:b/>
          <w:color w:val="FFFFFF"/>
          <w:sz w:val="26"/>
        </w:rPr>
        <w:t>.1  Business</w:t>
      </w:r>
      <w:proofErr w:type="gramEnd"/>
      <w:r>
        <w:rPr>
          <w:rFonts w:ascii="Calibri" w:hAnsi="Calibri"/>
          <w:b/>
          <w:color w:val="FFFFFF"/>
          <w:sz w:val="26"/>
        </w:rPr>
        <w:t xml:space="preserve"> Purpose</w:t>
      </w:r>
    </w:p>
    <w:p w14:paraId="1973EDEA" w14:textId="77777777" w:rsidR="002216CD" w:rsidRDefault="00000000">
      <w:pPr>
        <w:spacing w:after="60"/>
      </w:pPr>
      <w:r>
        <w:rPr>
          <w:rFonts w:ascii="Calibri" w:hAnsi="Calibri"/>
          <w:color w:val="1A1A2E"/>
          <w:sz w:val="20"/>
        </w:rPr>
        <w:t>This is the primary fact table that drives every revenue KPI, trend analysis, and demand forecast on the platform. Each row represents one completed vehicle sale. Without this dataset the platform cannot function.</w:t>
      </w:r>
    </w:p>
    <w:p w14:paraId="4E46971A" w14:textId="190FAA30" w:rsidR="002216CD" w:rsidRDefault="00000000">
      <w:pPr>
        <w:shd w:val="clear" w:color="auto" w:fill="2E6DA4"/>
        <w:spacing w:before="280" w:after="80"/>
      </w:pPr>
      <w:r>
        <w:rPr>
          <w:rFonts w:ascii="Calibri" w:hAnsi="Calibri"/>
          <w:b/>
          <w:color w:val="FFFFFF"/>
          <w:sz w:val="26"/>
        </w:rPr>
        <w:t xml:space="preserve">  </w:t>
      </w:r>
      <w:proofErr w:type="gramStart"/>
      <w:r w:rsidR="006842D8">
        <w:rPr>
          <w:rFonts w:ascii="Calibri" w:hAnsi="Calibri"/>
          <w:b/>
          <w:color w:val="FFFFFF"/>
          <w:sz w:val="26"/>
        </w:rPr>
        <w:t>1</w:t>
      </w:r>
      <w:r>
        <w:rPr>
          <w:rFonts w:ascii="Calibri" w:hAnsi="Calibri"/>
          <w:b/>
          <w:color w:val="FFFFFF"/>
          <w:sz w:val="26"/>
        </w:rPr>
        <w:t>.</w:t>
      </w:r>
      <w:r w:rsidR="006842D8">
        <w:rPr>
          <w:rFonts w:ascii="Calibri" w:hAnsi="Calibri"/>
          <w:b/>
          <w:color w:val="FFFFFF"/>
          <w:sz w:val="26"/>
        </w:rPr>
        <w:t>2</w:t>
      </w:r>
      <w:r>
        <w:rPr>
          <w:rFonts w:ascii="Calibri" w:hAnsi="Calibri"/>
          <w:b/>
          <w:color w:val="FFFFFF"/>
          <w:sz w:val="26"/>
        </w:rPr>
        <w:t xml:space="preserve">  Column</w:t>
      </w:r>
      <w:proofErr w:type="gramEnd"/>
      <w:r>
        <w:rPr>
          <w:rFonts w:ascii="Calibri" w:hAnsi="Calibri"/>
          <w:b/>
          <w:color w:val="FFFFFF"/>
          <w:sz w:val="26"/>
        </w:rPr>
        <w:t xml:space="preserve"> Definitions</w:t>
      </w:r>
    </w:p>
    <w:tbl>
      <w:tblPr>
        <w:tblStyle w:val="TableGrid"/>
        <w:tblW w:w="0" w:type="auto"/>
        <w:tblLook w:val="04A0" w:firstRow="1" w:lastRow="0" w:firstColumn="1" w:lastColumn="0" w:noHBand="0" w:noVBand="1"/>
      </w:tblPr>
      <w:tblGrid>
        <w:gridCol w:w="2275"/>
        <w:gridCol w:w="1963"/>
        <w:gridCol w:w="2064"/>
        <w:gridCol w:w="3274"/>
      </w:tblGrid>
      <w:tr w:rsidR="002216CD" w14:paraId="2DEEDFA0" w14:textId="77777777">
        <w:tc>
          <w:tcPr>
            <w:tcW w:w="2304" w:type="dxa"/>
            <w:shd w:val="clear" w:color="auto" w:fill="1E3A5F"/>
          </w:tcPr>
          <w:p w14:paraId="051F8E60" w14:textId="77777777" w:rsidR="002216CD" w:rsidRDefault="00000000">
            <w:r>
              <w:rPr>
                <w:b/>
                <w:color w:val="FFFFFF"/>
                <w:sz w:val="18"/>
              </w:rPr>
              <w:t>Column Name</w:t>
            </w:r>
          </w:p>
        </w:tc>
        <w:tc>
          <w:tcPr>
            <w:tcW w:w="1872" w:type="dxa"/>
            <w:shd w:val="clear" w:color="auto" w:fill="1E3A5F"/>
          </w:tcPr>
          <w:p w14:paraId="26A5A8C2" w14:textId="77777777" w:rsidR="002216CD" w:rsidRDefault="00000000">
            <w:r>
              <w:rPr>
                <w:b/>
                <w:color w:val="FFFFFF"/>
                <w:sz w:val="18"/>
              </w:rPr>
              <w:t>Data Type</w:t>
            </w:r>
          </w:p>
        </w:tc>
        <w:tc>
          <w:tcPr>
            <w:tcW w:w="1296" w:type="dxa"/>
            <w:shd w:val="clear" w:color="auto" w:fill="1E3A5F"/>
          </w:tcPr>
          <w:p w14:paraId="3C47D093" w14:textId="77777777" w:rsidR="002216CD" w:rsidRDefault="00000000">
            <w:r>
              <w:rPr>
                <w:b/>
                <w:color w:val="FFFFFF"/>
                <w:sz w:val="18"/>
              </w:rPr>
              <w:t>Requirement</w:t>
            </w:r>
          </w:p>
        </w:tc>
        <w:tc>
          <w:tcPr>
            <w:tcW w:w="3744" w:type="dxa"/>
            <w:shd w:val="clear" w:color="auto" w:fill="1E3A5F"/>
          </w:tcPr>
          <w:p w14:paraId="2A1976CA" w14:textId="77777777" w:rsidR="002216CD" w:rsidRDefault="00000000">
            <w:r>
              <w:rPr>
                <w:b/>
                <w:color w:val="FFFFFF"/>
                <w:sz w:val="18"/>
              </w:rPr>
              <w:t>Description</w:t>
            </w:r>
          </w:p>
        </w:tc>
      </w:tr>
      <w:tr w:rsidR="002216CD" w14:paraId="458702BB" w14:textId="77777777">
        <w:tc>
          <w:tcPr>
            <w:tcW w:w="2340" w:type="dxa"/>
          </w:tcPr>
          <w:p w14:paraId="4005D877" w14:textId="77777777" w:rsidR="002216CD" w:rsidRDefault="00000000">
            <w:pPr>
              <w:spacing w:after="20"/>
            </w:pPr>
            <w:r>
              <w:rPr>
                <w:rFonts w:ascii="Calibri" w:hAnsi="Calibri"/>
                <w:color w:val="1A1A2E"/>
                <w:sz w:val="18"/>
              </w:rPr>
              <w:t>sale_id</w:t>
            </w:r>
          </w:p>
        </w:tc>
        <w:tc>
          <w:tcPr>
            <w:tcW w:w="2340" w:type="dxa"/>
          </w:tcPr>
          <w:p w14:paraId="3B4E10D1" w14:textId="77777777" w:rsidR="002216CD" w:rsidRDefault="00000000">
            <w:pPr>
              <w:spacing w:after="20"/>
            </w:pPr>
            <w:r>
              <w:rPr>
                <w:rFonts w:ascii="Calibri" w:hAnsi="Calibri"/>
                <w:color w:val="1A1A2E"/>
                <w:sz w:val="18"/>
              </w:rPr>
              <w:t>String / VARCHAR</w:t>
            </w:r>
          </w:p>
        </w:tc>
        <w:tc>
          <w:tcPr>
            <w:tcW w:w="2340" w:type="dxa"/>
            <w:shd w:val="clear" w:color="auto" w:fill="FFE0E0"/>
          </w:tcPr>
          <w:p w14:paraId="3CE7F59F" w14:textId="77777777" w:rsidR="002216CD" w:rsidRDefault="00000000">
            <w:pPr>
              <w:spacing w:after="20"/>
            </w:pPr>
            <w:r>
              <w:rPr>
                <w:rFonts w:ascii="Calibri" w:hAnsi="Calibri"/>
                <w:color w:val="1A1A2E"/>
                <w:sz w:val="18"/>
              </w:rPr>
              <w:t>REQUIRED</w:t>
            </w:r>
          </w:p>
        </w:tc>
        <w:tc>
          <w:tcPr>
            <w:tcW w:w="2340" w:type="dxa"/>
          </w:tcPr>
          <w:p w14:paraId="29C6AA7B" w14:textId="77777777" w:rsidR="002216CD" w:rsidRDefault="00000000">
            <w:pPr>
              <w:spacing w:after="20"/>
            </w:pPr>
            <w:r>
              <w:rPr>
                <w:rFonts w:ascii="Calibri" w:hAnsi="Calibri"/>
                <w:color w:val="1A1A2E"/>
                <w:sz w:val="18"/>
              </w:rPr>
              <w:t>Unique identifier for each sale transaction. Must be unique across all rows.</w:t>
            </w:r>
          </w:p>
        </w:tc>
      </w:tr>
      <w:tr w:rsidR="002216CD" w14:paraId="2AA3ECCB" w14:textId="77777777">
        <w:tc>
          <w:tcPr>
            <w:tcW w:w="2340" w:type="dxa"/>
          </w:tcPr>
          <w:p w14:paraId="678095CD" w14:textId="77777777" w:rsidR="002216CD" w:rsidRDefault="00000000">
            <w:pPr>
              <w:spacing w:after="20"/>
            </w:pPr>
            <w:r>
              <w:rPr>
                <w:rFonts w:ascii="Calibri" w:hAnsi="Calibri"/>
                <w:color w:val="1A1A2E"/>
                <w:sz w:val="18"/>
              </w:rPr>
              <w:t>sale_date</w:t>
            </w:r>
          </w:p>
        </w:tc>
        <w:tc>
          <w:tcPr>
            <w:tcW w:w="2340" w:type="dxa"/>
          </w:tcPr>
          <w:p w14:paraId="4AFFB975" w14:textId="77777777" w:rsidR="002216CD" w:rsidRDefault="00000000">
            <w:pPr>
              <w:spacing w:after="20"/>
            </w:pPr>
            <w:r>
              <w:rPr>
                <w:rFonts w:ascii="Calibri" w:hAnsi="Calibri"/>
                <w:color w:val="1A1A2E"/>
                <w:sz w:val="18"/>
              </w:rPr>
              <w:t>Date (YYYY-MM-DD)</w:t>
            </w:r>
          </w:p>
        </w:tc>
        <w:tc>
          <w:tcPr>
            <w:tcW w:w="2340" w:type="dxa"/>
            <w:shd w:val="clear" w:color="auto" w:fill="FFE0E0"/>
          </w:tcPr>
          <w:p w14:paraId="4F7A8B21" w14:textId="77777777" w:rsidR="002216CD" w:rsidRDefault="00000000">
            <w:pPr>
              <w:spacing w:after="20"/>
            </w:pPr>
            <w:r>
              <w:rPr>
                <w:rFonts w:ascii="Calibri" w:hAnsi="Calibri"/>
                <w:color w:val="1A1A2E"/>
                <w:sz w:val="18"/>
              </w:rPr>
              <w:t>REQUIRED</w:t>
            </w:r>
          </w:p>
        </w:tc>
        <w:tc>
          <w:tcPr>
            <w:tcW w:w="2340" w:type="dxa"/>
          </w:tcPr>
          <w:p w14:paraId="2B3851B9" w14:textId="77777777" w:rsidR="002216CD" w:rsidRDefault="00000000">
            <w:pPr>
              <w:spacing w:after="20"/>
            </w:pPr>
            <w:r>
              <w:rPr>
                <w:rFonts w:ascii="Calibri" w:hAnsi="Calibri"/>
                <w:color w:val="1A1A2E"/>
                <w:sz w:val="18"/>
              </w:rPr>
              <w:t>Date the vehicle was sold / invoice date.</w:t>
            </w:r>
          </w:p>
        </w:tc>
      </w:tr>
      <w:tr w:rsidR="002216CD" w14:paraId="2CBA8508" w14:textId="77777777">
        <w:tc>
          <w:tcPr>
            <w:tcW w:w="2340" w:type="dxa"/>
          </w:tcPr>
          <w:p w14:paraId="6DBFDF44" w14:textId="77777777" w:rsidR="002216CD" w:rsidRDefault="00000000">
            <w:pPr>
              <w:spacing w:after="20"/>
            </w:pPr>
            <w:r>
              <w:rPr>
                <w:rFonts w:ascii="Calibri" w:hAnsi="Calibri"/>
                <w:color w:val="1A1A2E"/>
                <w:sz w:val="18"/>
              </w:rPr>
              <w:t>year</w:t>
            </w:r>
          </w:p>
        </w:tc>
        <w:tc>
          <w:tcPr>
            <w:tcW w:w="2340" w:type="dxa"/>
          </w:tcPr>
          <w:p w14:paraId="74E52464" w14:textId="77777777" w:rsidR="002216CD" w:rsidRDefault="00000000">
            <w:pPr>
              <w:spacing w:after="20"/>
            </w:pPr>
            <w:r>
              <w:rPr>
                <w:rFonts w:ascii="Calibri" w:hAnsi="Calibri"/>
                <w:color w:val="1A1A2E"/>
                <w:sz w:val="18"/>
              </w:rPr>
              <w:t>Integer</w:t>
            </w:r>
          </w:p>
        </w:tc>
        <w:tc>
          <w:tcPr>
            <w:tcW w:w="2340" w:type="dxa"/>
            <w:shd w:val="clear" w:color="auto" w:fill="E8F4FB"/>
          </w:tcPr>
          <w:p w14:paraId="15B217BA" w14:textId="77777777" w:rsidR="002216CD" w:rsidRDefault="00000000">
            <w:pPr>
              <w:spacing w:after="20"/>
            </w:pPr>
            <w:r>
              <w:rPr>
                <w:rFonts w:ascii="Calibri" w:hAnsi="Calibri"/>
                <w:color w:val="1A1A2E"/>
                <w:sz w:val="18"/>
              </w:rPr>
              <w:t>Derived</w:t>
            </w:r>
          </w:p>
        </w:tc>
        <w:tc>
          <w:tcPr>
            <w:tcW w:w="2340" w:type="dxa"/>
          </w:tcPr>
          <w:p w14:paraId="6C44F6BC" w14:textId="77777777" w:rsidR="002216CD" w:rsidRDefault="00000000">
            <w:pPr>
              <w:spacing w:after="20"/>
            </w:pPr>
            <w:r>
              <w:rPr>
                <w:rFonts w:ascii="Calibri" w:hAnsi="Calibri"/>
                <w:color w:val="1A1A2E"/>
                <w:sz w:val="18"/>
              </w:rPr>
              <w:t>Calendar year of sale. Can be derived from sale_date.</w:t>
            </w:r>
          </w:p>
        </w:tc>
      </w:tr>
      <w:tr w:rsidR="002216CD" w14:paraId="4EDCC812" w14:textId="77777777">
        <w:tc>
          <w:tcPr>
            <w:tcW w:w="2340" w:type="dxa"/>
          </w:tcPr>
          <w:p w14:paraId="0A8E4BC4" w14:textId="77777777" w:rsidR="002216CD" w:rsidRDefault="00000000">
            <w:pPr>
              <w:spacing w:after="20"/>
            </w:pPr>
            <w:r>
              <w:rPr>
                <w:rFonts w:ascii="Calibri" w:hAnsi="Calibri"/>
                <w:color w:val="1A1A2E"/>
                <w:sz w:val="18"/>
              </w:rPr>
              <w:t>month</w:t>
            </w:r>
          </w:p>
        </w:tc>
        <w:tc>
          <w:tcPr>
            <w:tcW w:w="2340" w:type="dxa"/>
          </w:tcPr>
          <w:p w14:paraId="0FFD591A" w14:textId="77777777" w:rsidR="002216CD" w:rsidRDefault="00000000">
            <w:pPr>
              <w:spacing w:after="20"/>
            </w:pPr>
            <w:r>
              <w:rPr>
                <w:rFonts w:ascii="Calibri" w:hAnsi="Calibri"/>
                <w:color w:val="1A1A2E"/>
                <w:sz w:val="18"/>
              </w:rPr>
              <w:t>Integer (1–12)</w:t>
            </w:r>
          </w:p>
        </w:tc>
        <w:tc>
          <w:tcPr>
            <w:tcW w:w="2340" w:type="dxa"/>
            <w:shd w:val="clear" w:color="auto" w:fill="E8F4FB"/>
          </w:tcPr>
          <w:p w14:paraId="054FE515" w14:textId="77777777" w:rsidR="002216CD" w:rsidRDefault="00000000">
            <w:pPr>
              <w:spacing w:after="20"/>
            </w:pPr>
            <w:r>
              <w:rPr>
                <w:rFonts w:ascii="Calibri" w:hAnsi="Calibri"/>
                <w:color w:val="1A1A2E"/>
                <w:sz w:val="18"/>
              </w:rPr>
              <w:t>Derived</w:t>
            </w:r>
          </w:p>
        </w:tc>
        <w:tc>
          <w:tcPr>
            <w:tcW w:w="2340" w:type="dxa"/>
          </w:tcPr>
          <w:p w14:paraId="651417AA" w14:textId="77777777" w:rsidR="002216CD" w:rsidRDefault="00000000">
            <w:pPr>
              <w:spacing w:after="20"/>
            </w:pPr>
            <w:r>
              <w:rPr>
                <w:rFonts w:ascii="Calibri" w:hAnsi="Calibri"/>
                <w:color w:val="1A1A2E"/>
                <w:sz w:val="18"/>
              </w:rPr>
              <w:t>Calendar month. Can be derived from sale_date.</w:t>
            </w:r>
          </w:p>
        </w:tc>
      </w:tr>
      <w:tr w:rsidR="002216CD" w14:paraId="1CB0D0D7" w14:textId="77777777">
        <w:tc>
          <w:tcPr>
            <w:tcW w:w="2340" w:type="dxa"/>
          </w:tcPr>
          <w:p w14:paraId="06F44949" w14:textId="77777777" w:rsidR="002216CD" w:rsidRDefault="00000000">
            <w:pPr>
              <w:spacing w:after="20"/>
            </w:pPr>
            <w:r>
              <w:rPr>
                <w:rFonts w:ascii="Calibri" w:hAnsi="Calibri"/>
                <w:color w:val="1A1A2E"/>
                <w:sz w:val="18"/>
              </w:rPr>
              <w:t>quarter</w:t>
            </w:r>
          </w:p>
        </w:tc>
        <w:tc>
          <w:tcPr>
            <w:tcW w:w="2340" w:type="dxa"/>
          </w:tcPr>
          <w:p w14:paraId="64AC3AD4" w14:textId="77777777" w:rsidR="002216CD" w:rsidRDefault="00000000">
            <w:pPr>
              <w:spacing w:after="20"/>
            </w:pPr>
            <w:r>
              <w:rPr>
                <w:rFonts w:ascii="Calibri" w:hAnsi="Calibri"/>
                <w:color w:val="1A1A2E"/>
                <w:sz w:val="18"/>
              </w:rPr>
              <w:t>Integer (1–4)</w:t>
            </w:r>
          </w:p>
        </w:tc>
        <w:tc>
          <w:tcPr>
            <w:tcW w:w="2340" w:type="dxa"/>
            <w:shd w:val="clear" w:color="auto" w:fill="E8F4FB"/>
          </w:tcPr>
          <w:p w14:paraId="3E59B188" w14:textId="77777777" w:rsidR="002216CD" w:rsidRDefault="00000000">
            <w:pPr>
              <w:spacing w:after="20"/>
            </w:pPr>
            <w:r>
              <w:rPr>
                <w:rFonts w:ascii="Calibri" w:hAnsi="Calibri"/>
                <w:color w:val="1A1A2E"/>
                <w:sz w:val="18"/>
              </w:rPr>
              <w:t>Derived</w:t>
            </w:r>
          </w:p>
        </w:tc>
        <w:tc>
          <w:tcPr>
            <w:tcW w:w="2340" w:type="dxa"/>
          </w:tcPr>
          <w:p w14:paraId="11FC7212" w14:textId="77777777" w:rsidR="002216CD" w:rsidRDefault="00000000">
            <w:pPr>
              <w:spacing w:after="20"/>
            </w:pPr>
            <w:r>
              <w:rPr>
                <w:rFonts w:ascii="Calibri" w:hAnsi="Calibri"/>
                <w:color w:val="1A1A2E"/>
                <w:sz w:val="18"/>
              </w:rPr>
              <w:t>Fiscal/calendar quarter. Can be derived from sale_date.</w:t>
            </w:r>
          </w:p>
        </w:tc>
      </w:tr>
      <w:tr w:rsidR="002216CD" w14:paraId="48EC58AE" w14:textId="77777777">
        <w:tc>
          <w:tcPr>
            <w:tcW w:w="2340" w:type="dxa"/>
          </w:tcPr>
          <w:p w14:paraId="464899B4" w14:textId="77777777" w:rsidR="002216CD" w:rsidRDefault="00000000">
            <w:pPr>
              <w:spacing w:after="20"/>
            </w:pPr>
            <w:r>
              <w:rPr>
                <w:rFonts w:ascii="Calibri" w:hAnsi="Calibri"/>
                <w:color w:val="1A1A2E"/>
                <w:sz w:val="18"/>
              </w:rPr>
              <w:t>day_of_week</w:t>
            </w:r>
          </w:p>
        </w:tc>
        <w:tc>
          <w:tcPr>
            <w:tcW w:w="2340" w:type="dxa"/>
          </w:tcPr>
          <w:p w14:paraId="6A3D60CF" w14:textId="77777777" w:rsidR="002216CD" w:rsidRDefault="00000000">
            <w:pPr>
              <w:spacing w:after="20"/>
            </w:pPr>
            <w:r>
              <w:rPr>
                <w:rFonts w:ascii="Calibri" w:hAnsi="Calibri"/>
                <w:color w:val="1A1A2E"/>
                <w:sz w:val="18"/>
              </w:rPr>
              <w:t>String</w:t>
            </w:r>
          </w:p>
        </w:tc>
        <w:tc>
          <w:tcPr>
            <w:tcW w:w="2340" w:type="dxa"/>
            <w:shd w:val="clear" w:color="auto" w:fill="E8F4FB"/>
          </w:tcPr>
          <w:p w14:paraId="4FB7DDE8" w14:textId="77777777" w:rsidR="002216CD" w:rsidRDefault="00000000">
            <w:pPr>
              <w:spacing w:after="20"/>
            </w:pPr>
            <w:r>
              <w:rPr>
                <w:rFonts w:ascii="Calibri" w:hAnsi="Calibri"/>
                <w:color w:val="1A1A2E"/>
                <w:sz w:val="18"/>
              </w:rPr>
              <w:t>Derived</w:t>
            </w:r>
          </w:p>
        </w:tc>
        <w:tc>
          <w:tcPr>
            <w:tcW w:w="2340" w:type="dxa"/>
          </w:tcPr>
          <w:p w14:paraId="5BC8FF05" w14:textId="77777777" w:rsidR="002216CD" w:rsidRDefault="00000000">
            <w:pPr>
              <w:spacing w:after="20"/>
            </w:pPr>
            <w:r>
              <w:rPr>
                <w:rFonts w:ascii="Calibri" w:hAnsi="Calibri"/>
                <w:color w:val="1A1A2E"/>
                <w:sz w:val="18"/>
              </w:rPr>
              <w:t>Day name (Monday … Sunday). Can be derived.</w:t>
            </w:r>
          </w:p>
        </w:tc>
      </w:tr>
      <w:tr w:rsidR="002216CD" w14:paraId="04313B8D" w14:textId="77777777">
        <w:tc>
          <w:tcPr>
            <w:tcW w:w="2340" w:type="dxa"/>
          </w:tcPr>
          <w:p w14:paraId="2E12DA56" w14:textId="77777777" w:rsidR="002216CD" w:rsidRDefault="00000000">
            <w:pPr>
              <w:spacing w:after="20"/>
            </w:pPr>
            <w:r>
              <w:rPr>
                <w:rFonts w:ascii="Calibri" w:hAnsi="Calibri"/>
                <w:color w:val="1A1A2E"/>
                <w:sz w:val="18"/>
              </w:rPr>
              <w:t>festival_period</w:t>
            </w:r>
          </w:p>
        </w:tc>
        <w:tc>
          <w:tcPr>
            <w:tcW w:w="2340" w:type="dxa"/>
          </w:tcPr>
          <w:p w14:paraId="244EE7E4" w14:textId="77777777" w:rsidR="002216CD" w:rsidRDefault="00000000">
            <w:pPr>
              <w:spacing w:after="20"/>
            </w:pPr>
            <w:r>
              <w:rPr>
                <w:rFonts w:ascii="Calibri" w:hAnsi="Calibri"/>
                <w:color w:val="1A1A2E"/>
                <w:sz w:val="18"/>
              </w:rPr>
              <w:t>String / Boolean</w:t>
            </w:r>
          </w:p>
        </w:tc>
        <w:tc>
          <w:tcPr>
            <w:tcW w:w="2340" w:type="dxa"/>
            <w:shd w:val="clear" w:color="auto" w:fill="F0F0F0"/>
          </w:tcPr>
          <w:p w14:paraId="0222D6B8" w14:textId="77777777" w:rsidR="002216CD" w:rsidRDefault="00000000">
            <w:pPr>
              <w:spacing w:after="20"/>
            </w:pPr>
            <w:r>
              <w:rPr>
                <w:rFonts w:ascii="Calibri" w:hAnsi="Calibri"/>
                <w:color w:val="1A1A2E"/>
                <w:sz w:val="18"/>
              </w:rPr>
              <w:t>Optional</w:t>
            </w:r>
          </w:p>
        </w:tc>
        <w:tc>
          <w:tcPr>
            <w:tcW w:w="2340" w:type="dxa"/>
          </w:tcPr>
          <w:p w14:paraId="0D940FDD" w14:textId="77777777" w:rsidR="002216CD" w:rsidRDefault="00000000">
            <w:pPr>
              <w:spacing w:after="20"/>
            </w:pPr>
            <w:r>
              <w:rPr>
                <w:rFonts w:ascii="Calibri" w:hAnsi="Calibri"/>
                <w:color w:val="1A1A2E"/>
                <w:sz w:val="18"/>
              </w:rPr>
              <w:t>Name of special period (Ramadan, National Day, etc.) or empty.</w:t>
            </w:r>
          </w:p>
        </w:tc>
      </w:tr>
      <w:tr w:rsidR="002216CD" w14:paraId="45085C36" w14:textId="77777777">
        <w:tc>
          <w:tcPr>
            <w:tcW w:w="2340" w:type="dxa"/>
          </w:tcPr>
          <w:p w14:paraId="6FC6456B" w14:textId="77777777" w:rsidR="002216CD" w:rsidRDefault="00000000">
            <w:pPr>
              <w:spacing w:after="20"/>
            </w:pPr>
            <w:r>
              <w:rPr>
                <w:rFonts w:ascii="Calibri" w:hAnsi="Calibri"/>
                <w:color w:val="1A1A2E"/>
                <w:sz w:val="18"/>
              </w:rPr>
              <w:t>customer_id</w:t>
            </w:r>
          </w:p>
        </w:tc>
        <w:tc>
          <w:tcPr>
            <w:tcW w:w="2340" w:type="dxa"/>
          </w:tcPr>
          <w:p w14:paraId="246218BA" w14:textId="77777777" w:rsidR="002216CD" w:rsidRDefault="00000000">
            <w:pPr>
              <w:spacing w:after="20"/>
            </w:pPr>
            <w:r>
              <w:rPr>
                <w:rFonts w:ascii="Calibri" w:hAnsi="Calibri"/>
                <w:color w:val="1A1A2E"/>
                <w:sz w:val="18"/>
              </w:rPr>
              <w:t>String / VARCHAR</w:t>
            </w:r>
          </w:p>
        </w:tc>
        <w:tc>
          <w:tcPr>
            <w:tcW w:w="2340" w:type="dxa"/>
            <w:shd w:val="clear" w:color="auto" w:fill="FFE0E0"/>
          </w:tcPr>
          <w:p w14:paraId="625B5EFA" w14:textId="77777777" w:rsidR="002216CD" w:rsidRDefault="00000000">
            <w:pPr>
              <w:spacing w:after="20"/>
            </w:pPr>
            <w:r>
              <w:rPr>
                <w:rFonts w:ascii="Calibri" w:hAnsi="Calibri"/>
                <w:color w:val="1A1A2E"/>
                <w:sz w:val="18"/>
              </w:rPr>
              <w:t>REQUIRED</w:t>
            </w:r>
          </w:p>
        </w:tc>
        <w:tc>
          <w:tcPr>
            <w:tcW w:w="2340" w:type="dxa"/>
          </w:tcPr>
          <w:p w14:paraId="66577AA1" w14:textId="77777777" w:rsidR="002216CD" w:rsidRDefault="00000000">
            <w:pPr>
              <w:spacing w:after="20"/>
            </w:pPr>
            <w:r>
              <w:rPr>
                <w:rFonts w:ascii="Calibri" w:hAnsi="Calibri"/>
                <w:color w:val="1A1A2E"/>
                <w:sz w:val="18"/>
              </w:rPr>
              <w:t xml:space="preserve">Foreign key → </w:t>
            </w:r>
            <w:proofErr w:type="gramStart"/>
            <w:r>
              <w:rPr>
                <w:rFonts w:ascii="Calibri" w:hAnsi="Calibri"/>
                <w:color w:val="1A1A2E"/>
                <w:sz w:val="18"/>
              </w:rPr>
              <w:t>customers.customer</w:t>
            </w:r>
            <w:proofErr w:type="gramEnd"/>
            <w:r>
              <w:rPr>
                <w:rFonts w:ascii="Calibri" w:hAnsi="Calibri"/>
                <w:color w:val="1A1A2E"/>
                <w:sz w:val="18"/>
              </w:rPr>
              <w:t>_id. Links sale to customer record.</w:t>
            </w:r>
          </w:p>
        </w:tc>
      </w:tr>
      <w:tr w:rsidR="002216CD" w14:paraId="762620D3" w14:textId="77777777">
        <w:tc>
          <w:tcPr>
            <w:tcW w:w="2340" w:type="dxa"/>
          </w:tcPr>
          <w:p w14:paraId="6CC668C5" w14:textId="77777777" w:rsidR="002216CD" w:rsidRDefault="00000000">
            <w:pPr>
              <w:spacing w:after="20"/>
            </w:pPr>
            <w:r>
              <w:rPr>
                <w:rFonts w:ascii="Calibri" w:hAnsi="Calibri"/>
                <w:color w:val="1A1A2E"/>
                <w:sz w:val="18"/>
              </w:rPr>
              <w:t>dealer_id</w:t>
            </w:r>
          </w:p>
        </w:tc>
        <w:tc>
          <w:tcPr>
            <w:tcW w:w="2340" w:type="dxa"/>
          </w:tcPr>
          <w:p w14:paraId="12AE2FA7" w14:textId="77777777" w:rsidR="002216CD" w:rsidRDefault="00000000">
            <w:pPr>
              <w:spacing w:after="20"/>
            </w:pPr>
            <w:r>
              <w:rPr>
                <w:rFonts w:ascii="Calibri" w:hAnsi="Calibri"/>
                <w:color w:val="1A1A2E"/>
                <w:sz w:val="18"/>
              </w:rPr>
              <w:t>String / VARCHAR</w:t>
            </w:r>
          </w:p>
        </w:tc>
        <w:tc>
          <w:tcPr>
            <w:tcW w:w="2340" w:type="dxa"/>
            <w:shd w:val="clear" w:color="auto" w:fill="FFE0E0"/>
          </w:tcPr>
          <w:p w14:paraId="3F66C44D" w14:textId="77777777" w:rsidR="002216CD" w:rsidRDefault="00000000">
            <w:pPr>
              <w:spacing w:after="20"/>
            </w:pPr>
            <w:r>
              <w:rPr>
                <w:rFonts w:ascii="Calibri" w:hAnsi="Calibri"/>
                <w:color w:val="1A1A2E"/>
                <w:sz w:val="18"/>
              </w:rPr>
              <w:t>REQUIRED</w:t>
            </w:r>
          </w:p>
        </w:tc>
        <w:tc>
          <w:tcPr>
            <w:tcW w:w="2340" w:type="dxa"/>
          </w:tcPr>
          <w:p w14:paraId="6485A55F" w14:textId="77777777" w:rsidR="002216CD" w:rsidRDefault="00000000">
            <w:pPr>
              <w:spacing w:after="20"/>
            </w:pPr>
            <w:r>
              <w:rPr>
                <w:rFonts w:ascii="Calibri" w:hAnsi="Calibri"/>
                <w:color w:val="1A1A2E"/>
                <w:sz w:val="18"/>
              </w:rPr>
              <w:t xml:space="preserve">Foreign key → </w:t>
            </w:r>
            <w:proofErr w:type="gramStart"/>
            <w:r>
              <w:rPr>
                <w:rFonts w:ascii="Calibri" w:hAnsi="Calibri"/>
                <w:color w:val="1A1A2E"/>
                <w:sz w:val="18"/>
              </w:rPr>
              <w:t>dealers.dealer</w:t>
            </w:r>
            <w:proofErr w:type="gramEnd"/>
            <w:r>
              <w:rPr>
                <w:rFonts w:ascii="Calibri" w:hAnsi="Calibri"/>
                <w:color w:val="1A1A2E"/>
                <w:sz w:val="18"/>
              </w:rPr>
              <w:t>_id. Links sale to showroom.</w:t>
            </w:r>
          </w:p>
        </w:tc>
      </w:tr>
      <w:tr w:rsidR="002216CD" w14:paraId="338C57EC" w14:textId="77777777">
        <w:tc>
          <w:tcPr>
            <w:tcW w:w="2340" w:type="dxa"/>
          </w:tcPr>
          <w:p w14:paraId="2FC62D66" w14:textId="77777777" w:rsidR="002216CD" w:rsidRDefault="00000000">
            <w:pPr>
              <w:spacing w:after="20"/>
            </w:pPr>
            <w:r>
              <w:rPr>
                <w:rFonts w:ascii="Calibri" w:hAnsi="Calibri"/>
                <w:color w:val="1A1A2E"/>
                <w:sz w:val="18"/>
              </w:rPr>
              <w:t>vehicle_id</w:t>
            </w:r>
          </w:p>
        </w:tc>
        <w:tc>
          <w:tcPr>
            <w:tcW w:w="2340" w:type="dxa"/>
          </w:tcPr>
          <w:p w14:paraId="60C86783" w14:textId="77777777" w:rsidR="002216CD" w:rsidRDefault="00000000">
            <w:pPr>
              <w:spacing w:after="20"/>
            </w:pPr>
            <w:r>
              <w:rPr>
                <w:rFonts w:ascii="Calibri" w:hAnsi="Calibri"/>
                <w:color w:val="1A1A2E"/>
                <w:sz w:val="18"/>
              </w:rPr>
              <w:t>String / VARCHAR</w:t>
            </w:r>
          </w:p>
        </w:tc>
        <w:tc>
          <w:tcPr>
            <w:tcW w:w="2340" w:type="dxa"/>
            <w:shd w:val="clear" w:color="auto" w:fill="FFE0E0"/>
          </w:tcPr>
          <w:p w14:paraId="0337F50B" w14:textId="77777777" w:rsidR="002216CD" w:rsidRDefault="00000000">
            <w:pPr>
              <w:spacing w:after="20"/>
            </w:pPr>
            <w:r>
              <w:rPr>
                <w:rFonts w:ascii="Calibri" w:hAnsi="Calibri"/>
                <w:color w:val="1A1A2E"/>
                <w:sz w:val="18"/>
              </w:rPr>
              <w:t>REQUIRED</w:t>
            </w:r>
          </w:p>
        </w:tc>
        <w:tc>
          <w:tcPr>
            <w:tcW w:w="2340" w:type="dxa"/>
          </w:tcPr>
          <w:p w14:paraId="14C0626B" w14:textId="77777777" w:rsidR="002216CD" w:rsidRDefault="00000000">
            <w:pPr>
              <w:spacing w:after="20"/>
            </w:pPr>
            <w:r>
              <w:rPr>
                <w:rFonts w:ascii="Calibri" w:hAnsi="Calibri"/>
                <w:color w:val="1A1A2E"/>
                <w:sz w:val="18"/>
              </w:rPr>
              <w:t xml:space="preserve">Foreign key → </w:t>
            </w:r>
            <w:proofErr w:type="gramStart"/>
            <w:r>
              <w:rPr>
                <w:rFonts w:ascii="Calibri" w:hAnsi="Calibri"/>
                <w:color w:val="1A1A2E"/>
                <w:sz w:val="18"/>
              </w:rPr>
              <w:t>vehicles.vehicle</w:t>
            </w:r>
            <w:proofErr w:type="gramEnd"/>
            <w:r>
              <w:rPr>
                <w:rFonts w:ascii="Calibri" w:hAnsi="Calibri"/>
                <w:color w:val="1A1A2E"/>
                <w:sz w:val="18"/>
              </w:rPr>
              <w:t>_id. Links sale to vehicle catalog.</w:t>
            </w:r>
          </w:p>
        </w:tc>
      </w:tr>
      <w:tr w:rsidR="002216CD" w14:paraId="527504B7" w14:textId="77777777">
        <w:tc>
          <w:tcPr>
            <w:tcW w:w="2340" w:type="dxa"/>
          </w:tcPr>
          <w:p w14:paraId="2A15DA4B" w14:textId="77777777" w:rsidR="002216CD" w:rsidRDefault="00000000">
            <w:pPr>
              <w:spacing w:after="20"/>
            </w:pPr>
            <w:r>
              <w:rPr>
                <w:rFonts w:ascii="Calibri" w:hAnsi="Calibri"/>
                <w:color w:val="1A1A2E"/>
                <w:sz w:val="18"/>
              </w:rPr>
              <w:t>salesperson_id</w:t>
            </w:r>
          </w:p>
        </w:tc>
        <w:tc>
          <w:tcPr>
            <w:tcW w:w="2340" w:type="dxa"/>
          </w:tcPr>
          <w:p w14:paraId="236435C1" w14:textId="77777777" w:rsidR="002216CD" w:rsidRDefault="00000000">
            <w:pPr>
              <w:spacing w:after="20"/>
            </w:pPr>
            <w:r>
              <w:rPr>
                <w:rFonts w:ascii="Calibri" w:hAnsi="Calibri"/>
                <w:color w:val="1A1A2E"/>
                <w:sz w:val="18"/>
              </w:rPr>
              <w:t>String / VARCHAR</w:t>
            </w:r>
          </w:p>
        </w:tc>
        <w:tc>
          <w:tcPr>
            <w:tcW w:w="2340" w:type="dxa"/>
            <w:shd w:val="clear" w:color="auto" w:fill="F0F0F0"/>
          </w:tcPr>
          <w:p w14:paraId="566F0407" w14:textId="77777777" w:rsidR="002216CD" w:rsidRDefault="00000000">
            <w:pPr>
              <w:spacing w:after="20"/>
            </w:pPr>
            <w:r>
              <w:rPr>
                <w:rFonts w:ascii="Calibri" w:hAnsi="Calibri"/>
                <w:color w:val="1A1A2E"/>
                <w:sz w:val="18"/>
              </w:rPr>
              <w:t>Optional</w:t>
            </w:r>
          </w:p>
        </w:tc>
        <w:tc>
          <w:tcPr>
            <w:tcW w:w="2340" w:type="dxa"/>
          </w:tcPr>
          <w:p w14:paraId="7BFA755A" w14:textId="77777777" w:rsidR="002216CD" w:rsidRDefault="00000000">
            <w:pPr>
              <w:spacing w:after="20"/>
            </w:pPr>
            <w:r>
              <w:rPr>
                <w:rFonts w:ascii="Calibri" w:hAnsi="Calibri"/>
                <w:color w:val="1A1A2E"/>
                <w:sz w:val="18"/>
              </w:rPr>
              <w:t>Internal ID of the salesperson who closed the deal.</w:t>
            </w:r>
          </w:p>
        </w:tc>
      </w:tr>
      <w:tr w:rsidR="002216CD" w14:paraId="3C9C3617" w14:textId="77777777">
        <w:tc>
          <w:tcPr>
            <w:tcW w:w="2340" w:type="dxa"/>
          </w:tcPr>
          <w:p w14:paraId="6E42C69B" w14:textId="77777777" w:rsidR="002216CD" w:rsidRDefault="00000000">
            <w:pPr>
              <w:spacing w:after="20"/>
            </w:pPr>
            <w:r>
              <w:rPr>
                <w:rFonts w:ascii="Calibri" w:hAnsi="Calibri"/>
                <w:color w:val="1A1A2E"/>
                <w:sz w:val="18"/>
              </w:rPr>
              <w:t>brand</w:t>
            </w:r>
          </w:p>
        </w:tc>
        <w:tc>
          <w:tcPr>
            <w:tcW w:w="2340" w:type="dxa"/>
          </w:tcPr>
          <w:p w14:paraId="12CA1841" w14:textId="77777777" w:rsidR="002216CD" w:rsidRDefault="00000000">
            <w:pPr>
              <w:spacing w:after="20"/>
            </w:pPr>
            <w:r>
              <w:rPr>
                <w:rFonts w:ascii="Calibri" w:hAnsi="Calibri"/>
                <w:color w:val="1A1A2E"/>
                <w:sz w:val="18"/>
              </w:rPr>
              <w:t>String</w:t>
            </w:r>
          </w:p>
        </w:tc>
        <w:tc>
          <w:tcPr>
            <w:tcW w:w="2340" w:type="dxa"/>
            <w:shd w:val="clear" w:color="auto" w:fill="FFE0E0"/>
          </w:tcPr>
          <w:p w14:paraId="6E113779" w14:textId="77777777" w:rsidR="002216CD" w:rsidRDefault="00000000">
            <w:pPr>
              <w:spacing w:after="20"/>
            </w:pPr>
            <w:r>
              <w:rPr>
                <w:rFonts w:ascii="Calibri" w:hAnsi="Calibri"/>
                <w:color w:val="1A1A2E"/>
                <w:sz w:val="18"/>
              </w:rPr>
              <w:t>REQUIRED</w:t>
            </w:r>
          </w:p>
        </w:tc>
        <w:tc>
          <w:tcPr>
            <w:tcW w:w="2340" w:type="dxa"/>
          </w:tcPr>
          <w:p w14:paraId="258A1033" w14:textId="77777777" w:rsidR="002216CD" w:rsidRDefault="00000000">
            <w:pPr>
              <w:spacing w:after="20"/>
            </w:pPr>
            <w:r>
              <w:rPr>
                <w:rFonts w:ascii="Calibri" w:hAnsi="Calibri"/>
                <w:color w:val="1A1A2E"/>
                <w:sz w:val="18"/>
              </w:rPr>
              <w:t>Vehicle manufacturer (Toyota, BYD, Mercedes-Benz, etc.).</w:t>
            </w:r>
          </w:p>
        </w:tc>
      </w:tr>
      <w:tr w:rsidR="002216CD" w14:paraId="4414DC6B" w14:textId="77777777">
        <w:tc>
          <w:tcPr>
            <w:tcW w:w="2340" w:type="dxa"/>
          </w:tcPr>
          <w:p w14:paraId="4FD3E7B9" w14:textId="77777777" w:rsidR="002216CD" w:rsidRDefault="00000000">
            <w:pPr>
              <w:spacing w:after="20"/>
            </w:pPr>
            <w:r>
              <w:rPr>
                <w:rFonts w:ascii="Calibri" w:hAnsi="Calibri"/>
                <w:color w:val="1A1A2E"/>
                <w:sz w:val="18"/>
              </w:rPr>
              <w:t>model</w:t>
            </w:r>
          </w:p>
        </w:tc>
        <w:tc>
          <w:tcPr>
            <w:tcW w:w="2340" w:type="dxa"/>
          </w:tcPr>
          <w:p w14:paraId="0F6D761B" w14:textId="77777777" w:rsidR="002216CD" w:rsidRDefault="00000000">
            <w:pPr>
              <w:spacing w:after="20"/>
            </w:pPr>
            <w:r>
              <w:rPr>
                <w:rFonts w:ascii="Calibri" w:hAnsi="Calibri"/>
                <w:color w:val="1A1A2E"/>
                <w:sz w:val="18"/>
              </w:rPr>
              <w:t>String</w:t>
            </w:r>
          </w:p>
        </w:tc>
        <w:tc>
          <w:tcPr>
            <w:tcW w:w="2340" w:type="dxa"/>
            <w:shd w:val="clear" w:color="auto" w:fill="FFE0E0"/>
          </w:tcPr>
          <w:p w14:paraId="7558B1BD" w14:textId="77777777" w:rsidR="002216CD" w:rsidRDefault="00000000">
            <w:pPr>
              <w:spacing w:after="20"/>
            </w:pPr>
            <w:r>
              <w:rPr>
                <w:rFonts w:ascii="Calibri" w:hAnsi="Calibri"/>
                <w:color w:val="1A1A2E"/>
                <w:sz w:val="18"/>
              </w:rPr>
              <w:t>REQUIRED</w:t>
            </w:r>
          </w:p>
        </w:tc>
        <w:tc>
          <w:tcPr>
            <w:tcW w:w="2340" w:type="dxa"/>
          </w:tcPr>
          <w:p w14:paraId="66A787E2" w14:textId="77777777" w:rsidR="002216CD" w:rsidRDefault="00000000">
            <w:pPr>
              <w:spacing w:after="20"/>
            </w:pPr>
            <w:r>
              <w:rPr>
                <w:rFonts w:ascii="Calibri" w:hAnsi="Calibri"/>
                <w:color w:val="1A1A2E"/>
                <w:sz w:val="18"/>
              </w:rPr>
              <w:t>Vehicle model name (Land Cruiser, Atto 3, C-Class, etc.).</w:t>
            </w:r>
          </w:p>
        </w:tc>
      </w:tr>
      <w:tr w:rsidR="002216CD" w14:paraId="6AA2B032" w14:textId="77777777">
        <w:tc>
          <w:tcPr>
            <w:tcW w:w="2340" w:type="dxa"/>
          </w:tcPr>
          <w:p w14:paraId="6F58BD40" w14:textId="77777777" w:rsidR="002216CD" w:rsidRDefault="00000000">
            <w:pPr>
              <w:spacing w:after="20"/>
            </w:pPr>
            <w:r>
              <w:rPr>
                <w:rFonts w:ascii="Calibri" w:hAnsi="Calibri"/>
                <w:color w:val="1A1A2E"/>
                <w:sz w:val="18"/>
              </w:rPr>
              <w:t>vehicle_category</w:t>
            </w:r>
          </w:p>
        </w:tc>
        <w:tc>
          <w:tcPr>
            <w:tcW w:w="2340" w:type="dxa"/>
          </w:tcPr>
          <w:p w14:paraId="3A612BEC" w14:textId="77777777" w:rsidR="002216CD" w:rsidRDefault="00000000">
            <w:pPr>
              <w:spacing w:after="20"/>
            </w:pPr>
            <w:r>
              <w:rPr>
                <w:rFonts w:ascii="Calibri" w:hAnsi="Calibri"/>
                <w:color w:val="1A1A2E"/>
                <w:sz w:val="18"/>
              </w:rPr>
              <w:t>String (enum)</w:t>
            </w:r>
          </w:p>
        </w:tc>
        <w:tc>
          <w:tcPr>
            <w:tcW w:w="2340" w:type="dxa"/>
            <w:shd w:val="clear" w:color="auto" w:fill="FFE0E0"/>
          </w:tcPr>
          <w:p w14:paraId="3CDED753" w14:textId="77777777" w:rsidR="002216CD" w:rsidRDefault="00000000">
            <w:pPr>
              <w:spacing w:after="20"/>
            </w:pPr>
            <w:r>
              <w:rPr>
                <w:rFonts w:ascii="Calibri" w:hAnsi="Calibri"/>
                <w:color w:val="1A1A2E"/>
                <w:sz w:val="18"/>
              </w:rPr>
              <w:t>REQUIRED</w:t>
            </w:r>
          </w:p>
        </w:tc>
        <w:tc>
          <w:tcPr>
            <w:tcW w:w="2340" w:type="dxa"/>
          </w:tcPr>
          <w:p w14:paraId="4BF755C8" w14:textId="77777777" w:rsidR="002216CD" w:rsidRDefault="00000000">
            <w:pPr>
              <w:spacing w:after="20"/>
            </w:pPr>
            <w:r>
              <w:rPr>
                <w:rFonts w:ascii="Calibri" w:hAnsi="Calibri"/>
                <w:color w:val="1A1A2E"/>
                <w:sz w:val="18"/>
              </w:rPr>
              <w:t>Category: SUV | Sedan | Luxury | EV | Sports Car | Pickup Truck | Van/Commercial.</w:t>
            </w:r>
          </w:p>
        </w:tc>
      </w:tr>
      <w:tr w:rsidR="002216CD" w14:paraId="4DD24F96" w14:textId="77777777">
        <w:tc>
          <w:tcPr>
            <w:tcW w:w="2340" w:type="dxa"/>
          </w:tcPr>
          <w:p w14:paraId="7E4E667F" w14:textId="77777777" w:rsidR="002216CD" w:rsidRDefault="00000000">
            <w:pPr>
              <w:spacing w:after="20"/>
            </w:pPr>
            <w:r>
              <w:rPr>
                <w:rFonts w:ascii="Calibri" w:hAnsi="Calibri"/>
                <w:color w:val="1A1A2E"/>
                <w:sz w:val="18"/>
              </w:rPr>
              <w:t>fuel_type</w:t>
            </w:r>
          </w:p>
        </w:tc>
        <w:tc>
          <w:tcPr>
            <w:tcW w:w="2340" w:type="dxa"/>
          </w:tcPr>
          <w:p w14:paraId="20BF0B67" w14:textId="77777777" w:rsidR="002216CD" w:rsidRDefault="00000000">
            <w:pPr>
              <w:spacing w:after="20"/>
            </w:pPr>
            <w:r>
              <w:rPr>
                <w:rFonts w:ascii="Calibri" w:hAnsi="Calibri"/>
                <w:color w:val="1A1A2E"/>
                <w:sz w:val="18"/>
              </w:rPr>
              <w:t>String (enum)</w:t>
            </w:r>
          </w:p>
        </w:tc>
        <w:tc>
          <w:tcPr>
            <w:tcW w:w="2340" w:type="dxa"/>
            <w:shd w:val="clear" w:color="auto" w:fill="FFE0E0"/>
          </w:tcPr>
          <w:p w14:paraId="5C252C3B" w14:textId="77777777" w:rsidR="002216CD" w:rsidRDefault="00000000">
            <w:pPr>
              <w:spacing w:after="20"/>
            </w:pPr>
            <w:r>
              <w:rPr>
                <w:rFonts w:ascii="Calibri" w:hAnsi="Calibri"/>
                <w:color w:val="1A1A2E"/>
                <w:sz w:val="18"/>
              </w:rPr>
              <w:t>REQUIRED</w:t>
            </w:r>
          </w:p>
        </w:tc>
        <w:tc>
          <w:tcPr>
            <w:tcW w:w="2340" w:type="dxa"/>
          </w:tcPr>
          <w:p w14:paraId="191ECE05" w14:textId="77777777" w:rsidR="002216CD" w:rsidRDefault="00000000">
            <w:pPr>
              <w:spacing w:after="20"/>
            </w:pPr>
            <w:r>
              <w:rPr>
                <w:rFonts w:ascii="Calibri" w:hAnsi="Calibri"/>
                <w:color w:val="1A1A2E"/>
                <w:sz w:val="18"/>
              </w:rPr>
              <w:t>Fuel: Petrol | Diesel | Electric | Hybrid | CNG | Biogas.</w:t>
            </w:r>
          </w:p>
        </w:tc>
      </w:tr>
      <w:tr w:rsidR="002216CD" w14:paraId="7464D794" w14:textId="77777777">
        <w:tc>
          <w:tcPr>
            <w:tcW w:w="2340" w:type="dxa"/>
          </w:tcPr>
          <w:p w14:paraId="1844090F" w14:textId="77777777" w:rsidR="002216CD" w:rsidRDefault="00000000">
            <w:pPr>
              <w:spacing w:after="20"/>
            </w:pPr>
            <w:r>
              <w:rPr>
                <w:rFonts w:ascii="Calibri" w:hAnsi="Calibri"/>
                <w:color w:val="1A1A2E"/>
                <w:sz w:val="18"/>
              </w:rPr>
              <w:t>emirate</w:t>
            </w:r>
          </w:p>
        </w:tc>
        <w:tc>
          <w:tcPr>
            <w:tcW w:w="2340" w:type="dxa"/>
          </w:tcPr>
          <w:p w14:paraId="051C3695" w14:textId="77777777" w:rsidR="002216CD" w:rsidRDefault="00000000">
            <w:pPr>
              <w:spacing w:after="20"/>
            </w:pPr>
            <w:r>
              <w:rPr>
                <w:rFonts w:ascii="Calibri" w:hAnsi="Calibri"/>
                <w:color w:val="1A1A2E"/>
                <w:sz w:val="18"/>
              </w:rPr>
              <w:t>String (enum)</w:t>
            </w:r>
          </w:p>
        </w:tc>
        <w:tc>
          <w:tcPr>
            <w:tcW w:w="2340" w:type="dxa"/>
            <w:shd w:val="clear" w:color="auto" w:fill="FFE0E0"/>
          </w:tcPr>
          <w:p w14:paraId="26669319" w14:textId="77777777" w:rsidR="002216CD" w:rsidRDefault="00000000">
            <w:pPr>
              <w:spacing w:after="20"/>
            </w:pPr>
            <w:r>
              <w:rPr>
                <w:rFonts w:ascii="Calibri" w:hAnsi="Calibri"/>
                <w:color w:val="1A1A2E"/>
                <w:sz w:val="18"/>
              </w:rPr>
              <w:t>REQUIRED</w:t>
            </w:r>
          </w:p>
        </w:tc>
        <w:tc>
          <w:tcPr>
            <w:tcW w:w="2340" w:type="dxa"/>
          </w:tcPr>
          <w:p w14:paraId="4825FCEC" w14:textId="77777777" w:rsidR="002216CD" w:rsidRDefault="00000000">
            <w:pPr>
              <w:spacing w:after="20"/>
            </w:pPr>
            <w:r>
              <w:rPr>
                <w:rFonts w:ascii="Calibri" w:hAnsi="Calibri"/>
                <w:color w:val="1A1A2E"/>
                <w:sz w:val="18"/>
              </w:rPr>
              <w:t>UAE emirate: Abu Dhabi | Dubai | Sharjah | Ajman | Fujairah | Ras Al Khaimah | Umm Al Quwain.</w:t>
            </w:r>
          </w:p>
        </w:tc>
      </w:tr>
      <w:tr w:rsidR="002216CD" w14:paraId="65231051" w14:textId="77777777">
        <w:tc>
          <w:tcPr>
            <w:tcW w:w="2340" w:type="dxa"/>
          </w:tcPr>
          <w:p w14:paraId="5BAF2D8B" w14:textId="77777777" w:rsidR="002216CD" w:rsidRDefault="00000000">
            <w:pPr>
              <w:spacing w:after="20"/>
            </w:pPr>
            <w:r>
              <w:rPr>
                <w:rFonts w:ascii="Calibri" w:hAnsi="Calibri"/>
                <w:color w:val="1A1A2E"/>
                <w:sz w:val="18"/>
              </w:rPr>
              <w:t>area</w:t>
            </w:r>
          </w:p>
        </w:tc>
        <w:tc>
          <w:tcPr>
            <w:tcW w:w="2340" w:type="dxa"/>
          </w:tcPr>
          <w:p w14:paraId="6A73132C" w14:textId="77777777" w:rsidR="002216CD" w:rsidRDefault="00000000">
            <w:pPr>
              <w:spacing w:after="20"/>
            </w:pPr>
            <w:r>
              <w:rPr>
                <w:rFonts w:ascii="Calibri" w:hAnsi="Calibri"/>
                <w:color w:val="1A1A2E"/>
                <w:sz w:val="18"/>
              </w:rPr>
              <w:t>String</w:t>
            </w:r>
          </w:p>
        </w:tc>
        <w:tc>
          <w:tcPr>
            <w:tcW w:w="2340" w:type="dxa"/>
            <w:shd w:val="clear" w:color="auto" w:fill="F0F0F0"/>
          </w:tcPr>
          <w:p w14:paraId="5BB36B7B" w14:textId="77777777" w:rsidR="002216CD" w:rsidRDefault="00000000">
            <w:pPr>
              <w:spacing w:after="20"/>
            </w:pPr>
            <w:r>
              <w:rPr>
                <w:rFonts w:ascii="Calibri" w:hAnsi="Calibri"/>
                <w:color w:val="1A1A2E"/>
                <w:sz w:val="18"/>
              </w:rPr>
              <w:t>Optional</w:t>
            </w:r>
          </w:p>
        </w:tc>
        <w:tc>
          <w:tcPr>
            <w:tcW w:w="2340" w:type="dxa"/>
          </w:tcPr>
          <w:p w14:paraId="0D2F2820" w14:textId="77777777" w:rsidR="002216CD" w:rsidRDefault="00000000">
            <w:pPr>
              <w:spacing w:after="20"/>
            </w:pPr>
            <w:r>
              <w:rPr>
                <w:rFonts w:ascii="Calibri" w:hAnsi="Calibri"/>
                <w:color w:val="1A1A2E"/>
                <w:sz w:val="18"/>
              </w:rPr>
              <w:t>Sub-area / district within the emirate (Downtown, Al Nahda, etc.).</w:t>
            </w:r>
          </w:p>
        </w:tc>
      </w:tr>
      <w:tr w:rsidR="002216CD" w14:paraId="6ECEC591" w14:textId="77777777">
        <w:tc>
          <w:tcPr>
            <w:tcW w:w="2340" w:type="dxa"/>
          </w:tcPr>
          <w:p w14:paraId="0D35D237" w14:textId="77777777" w:rsidR="002216CD" w:rsidRDefault="00000000">
            <w:pPr>
              <w:spacing w:after="20"/>
            </w:pPr>
            <w:r>
              <w:rPr>
                <w:rFonts w:ascii="Calibri" w:hAnsi="Calibri"/>
                <w:color w:val="1A1A2E"/>
                <w:sz w:val="18"/>
              </w:rPr>
              <w:t>base_price_aed</w:t>
            </w:r>
          </w:p>
        </w:tc>
        <w:tc>
          <w:tcPr>
            <w:tcW w:w="2340" w:type="dxa"/>
          </w:tcPr>
          <w:p w14:paraId="64CE32D6" w14:textId="77777777" w:rsidR="002216CD" w:rsidRDefault="00000000">
            <w:pPr>
              <w:spacing w:after="20"/>
            </w:pPr>
            <w:r>
              <w:rPr>
                <w:rFonts w:ascii="Calibri" w:hAnsi="Calibri"/>
                <w:color w:val="1A1A2E"/>
                <w:sz w:val="18"/>
              </w:rPr>
              <w:t>Decimal (≥ 0)</w:t>
            </w:r>
          </w:p>
        </w:tc>
        <w:tc>
          <w:tcPr>
            <w:tcW w:w="2340" w:type="dxa"/>
            <w:shd w:val="clear" w:color="auto" w:fill="FFE0E0"/>
          </w:tcPr>
          <w:p w14:paraId="5581380C" w14:textId="77777777" w:rsidR="002216CD" w:rsidRDefault="00000000">
            <w:pPr>
              <w:spacing w:after="20"/>
            </w:pPr>
            <w:r>
              <w:rPr>
                <w:rFonts w:ascii="Calibri" w:hAnsi="Calibri"/>
                <w:color w:val="1A1A2E"/>
                <w:sz w:val="18"/>
              </w:rPr>
              <w:t>REQUIRED</w:t>
            </w:r>
          </w:p>
        </w:tc>
        <w:tc>
          <w:tcPr>
            <w:tcW w:w="2340" w:type="dxa"/>
          </w:tcPr>
          <w:p w14:paraId="59500B4F" w14:textId="77777777" w:rsidR="002216CD" w:rsidRDefault="00000000">
            <w:pPr>
              <w:spacing w:after="20"/>
            </w:pPr>
            <w:r>
              <w:rPr>
                <w:rFonts w:ascii="Calibri" w:hAnsi="Calibri"/>
                <w:color w:val="1A1A2E"/>
                <w:sz w:val="18"/>
              </w:rPr>
              <w:t>Showroom / list price in AED before any discount or VAT.</w:t>
            </w:r>
          </w:p>
        </w:tc>
      </w:tr>
      <w:tr w:rsidR="002216CD" w14:paraId="3ADAA642" w14:textId="77777777">
        <w:tc>
          <w:tcPr>
            <w:tcW w:w="2340" w:type="dxa"/>
          </w:tcPr>
          <w:p w14:paraId="0D7E2CC9" w14:textId="77777777" w:rsidR="002216CD" w:rsidRDefault="00000000">
            <w:pPr>
              <w:spacing w:after="20"/>
            </w:pPr>
            <w:r>
              <w:rPr>
                <w:rFonts w:ascii="Calibri" w:hAnsi="Calibri"/>
                <w:color w:val="1A1A2E"/>
                <w:sz w:val="18"/>
              </w:rPr>
              <w:t>discount_pct</w:t>
            </w:r>
          </w:p>
        </w:tc>
        <w:tc>
          <w:tcPr>
            <w:tcW w:w="2340" w:type="dxa"/>
          </w:tcPr>
          <w:p w14:paraId="3C88DE15" w14:textId="77777777" w:rsidR="002216CD" w:rsidRDefault="00000000">
            <w:pPr>
              <w:spacing w:after="20"/>
            </w:pPr>
            <w:r>
              <w:rPr>
                <w:rFonts w:ascii="Calibri" w:hAnsi="Calibri"/>
                <w:color w:val="1A1A2E"/>
                <w:sz w:val="18"/>
              </w:rPr>
              <w:t>Decimal (0–100)</w:t>
            </w:r>
          </w:p>
        </w:tc>
        <w:tc>
          <w:tcPr>
            <w:tcW w:w="2340" w:type="dxa"/>
            <w:shd w:val="clear" w:color="auto" w:fill="F0F0F0"/>
          </w:tcPr>
          <w:p w14:paraId="69BC94E8" w14:textId="77777777" w:rsidR="002216CD" w:rsidRDefault="00000000">
            <w:pPr>
              <w:spacing w:after="20"/>
            </w:pPr>
            <w:r>
              <w:rPr>
                <w:rFonts w:ascii="Calibri" w:hAnsi="Calibri"/>
                <w:color w:val="1A1A2E"/>
                <w:sz w:val="18"/>
              </w:rPr>
              <w:t>Optional</w:t>
            </w:r>
          </w:p>
        </w:tc>
        <w:tc>
          <w:tcPr>
            <w:tcW w:w="2340" w:type="dxa"/>
          </w:tcPr>
          <w:p w14:paraId="02A97ADA" w14:textId="77777777" w:rsidR="002216CD" w:rsidRDefault="00000000">
            <w:pPr>
              <w:spacing w:after="20"/>
            </w:pPr>
            <w:r>
              <w:rPr>
                <w:rFonts w:ascii="Calibri" w:hAnsi="Calibri"/>
                <w:color w:val="1A1A2E"/>
                <w:sz w:val="18"/>
              </w:rPr>
              <w:t xml:space="preserve">Discount applied to base price as a percentage. 0 if </w:t>
            </w:r>
            <w:proofErr w:type="gramStart"/>
            <w:r>
              <w:rPr>
                <w:rFonts w:ascii="Calibri" w:hAnsi="Calibri"/>
                <w:color w:val="1A1A2E"/>
                <w:sz w:val="18"/>
              </w:rPr>
              <w:t>no</w:t>
            </w:r>
            <w:proofErr w:type="gramEnd"/>
            <w:r>
              <w:rPr>
                <w:rFonts w:ascii="Calibri" w:hAnsi="Calibri"/>
                <w:color w:val="1A1A2E"/>
                <w:sz w:val="18"/>
              </w:rPr>
              <w:t xml:space="preserve"> discount.</w:t>
            </w:r>
          </w:p>
        </w:tc>
      </w:tr>
      <w:tr w:rsidR="002216CD" w14:paraId="47BC1862" w14:textId="77777777">
        <w:tc>
          <w:tcPr>
            <w:tcW w:w="2340" w:type="dxa"/>
          </w:tcPr>
          <w:p w14:paraId="7128FA22" w14:textId="77777777" w:rsidR="002216CD" w:rsidRDefault="00000000">
            <w:pPr>
              <w:spacing w:after="20"/>
            </w:pPr>
            <w:r>
              <w:rPr>
                <w:rFonts w:ascii="Calibri" w:hAnsi="Calibri"/>
                <w:color w:val="1A1A2E"/>
                <w:sz w:val="18"/>
              </w:rPr>
              <w:t>selling_price_aed</w:t>
            </w:r>
          </w:p>
        </w:tc>
        <w:tc>
          <w:tcPr>
            <w:tcW w:w="2340" w:type="dxa"/>
          </w:tcPr>
          <w:p w14:paraId="4C10D81F" w14:textId="77777777" w:rsidR="002216CD" w:rsidRDefault="00000000">
            <w:pPr>
              <w:spacing w:after="20"/>
            </w:pPr>
            <w:r>
              <w:rPr>
                <w:rFonts w:ascii="Calibri" w:hAnsi="Calibri"/>
                <w:color w:val="1A1A2E"/>
                <w:sz w:val="18"/>
              </w:rPr>
              <w:t>Decimal (≥ 0)</w:t>
            </w:r>
          </w:p>
        </w:tc>
        <w:tc>
          <w:tcPr>
            <w:tcW w:w="2340" w:type="dxa"/>
            <w:shd w:val="clear" w:color="auto" w:fill="FFE0E0"/>
          </w:tcPr>
          <w:p w14:paraId="3D3FFB26" w14:textId="77777777" w:rsidR="002216CD" w:rsidRDefault="00000000">
            <w:pPr>
              <w:spacing w:after="20"/>
            </w:pPr>
            <w:r>
              <w:rPr>
                <w:rFonts w:ascii="Calibri" w:hAnsi="Calibri"/>
                <w:color w:val="1A1A2E"/>
                <w:sz w:val="18"/>
              </w:rPr>
              <w:t>REQUIRED</w:t>
            </w:r>
          </w:p>
        </w:tc>
        <w:tc>
          <w:tcPr>
            <w:tcW w:w="2340" w:type="dxa"/>
          </w:tcPr>
          <w:p w14:paraId="5A92AB22" w14:textId="77777777" w:rsidR="002216CD" w:rsidRDefault="00000000">
            <w:pPr>
              <w:spacing w:after="20"/>
            </w:pPr>
            <w:r>
              <w:rPr>
                <w:rFonts w:ascii="Calibri" w:hAnsi="Calibri"/>
                <w:color w:val="1A1A2E"/>
                <w:sz w:val="18"/>
              </w:rPr>
              <w:t>Actual selling price after discount, before VAT.</w:t>
            </w:r>
          </w:p>
        </w:tc>
      </w:tr>
      <w:tr w:rsidR="002216CD" w14:paraId="29BEF263" w14:textId="77777777">
        <w:tc>
          <w:tcPr>
            <w:tcW w:w="2340" w:type="dxa"/>
          </w:tcPr>
          <w:p w14:paraId="16004A0F" w14:textId="77777777" w:rsidR="002216CD" w:rsidRDefault="00000000">
            <w:pPr>
              <w:spacing w:after="20"/>
            </w:pPr>
            <w:r>
              <w:rPr>
                <w:rFonts w:ascii="Calibri" w:hAnsi="Calibri"/>
                <w:color w:val="1A1A2E"/>
                <w:sz w:val="18"/>
              </w:rPr>
              <w:t>vat_amount_aed</w:t>
            </w:r>
          </w:p>
        </w:tc>
        <w:tc>
          <w:tcPr>
            <w:tcW w:w="2340" w:type="dxa"/>
          </w:tcPr>
          <w:p w14:paraId="2425EEDA" w14:textId="77777777" w:rsidR="002216CD" w:rsidRDefault="00000000">
            <w:pPr>
              <w:spacing w:after="20"/>
            </w:pPr>
            <w:r>
              <w:rPr>
                <w:rFonts w:ascii="Calibri" w:hAnsi="Calibri"/>
                <w:color w:val="1A1A2E"/>
                <w:sz w:val="18"/>
              </w:rPr>
              <w:t>Decimal (≥ 0)</w:t>
            </w:r>
          </w:p>
        </w:tc>
        <w:tc>
          <w:tcPr>
            <w:tcW w:w="2340" w:type="dxa"/>
            <w:shd w:val="clear" w:color="auto" w:fill="FFE0E0"/>
          </w:tcPr>
          <w:p w14:paraId="5E48ED05" w14:textId="77777777" w:rsidR="002216CD" w:rsidRDefault="00000000">
            <w:pPr>
              <w:spacing w:after="20"/>
            </w:pPr>
            <w:r>
              <w:rPr>
                <w:rFonts w:ascii="Calibri" w:hAnsi="Calibri"/>
                <w:color w:val="1A1A2E"/>
                <w:sz w:val="18"/>
              </w:rPr>
              <w:t>REQUIRED</w:t>
            </w:r>
          </w:p>
        </w:tc>
        <w:tc>
          <w:tcPr>
            <w:tcW w:w="2340" w:type="dxa"/>
          </w:tcPr>
          <w:p w14:paraId="2EB9D220" w14:textId="77777777" w:rsidR="002216CD" w:rsidRDefault="00000000">
            <w:pPr>
              <w:spacing w:after="20"/>
            </w:pPr>
            <w:r>
              <w:rPr>
                <w:rFonts w:ascii="Calibri" w:hAnsi="Calibri"/>
                <w:color w:val="1A1A2E"/>
                <w:sz w:val="18"/>
              </w:rPr>
              <w:t>VAT charged on the transaction (5% standard UAE rate).</w:t>
            </w:r>
          </w:p>
        </w:tc>
      </w:tr>
      <w:tr w:rsidR="002216CD" w14:paraId="3C713B86" w14:textId="77777777">
        <w:tc>
          <w:tcPr>
            <w:tcW w:w="2340" w:type="dxa"/>
          </w:tcPr>
          <w:p w14:paraId="1D6594DC" w14:textId="77777777" w:rsidR="002216CD" w:rsidRDefault="00000000">
            <w:pPr>
              <w:spacing w:after="20"/>
            </w:pPr>
            <w:r>
              <w:rPr>
                <w:rFonts w:ascii="Calibri" w:hAnsi="Calibri"/>
                <w:color w:val="1A1A2E"/>
                <w:sz w:val="18"/>
              </w:rPr>
              <w:t>accessories_revenue_aed</w:t>
            </w:r>
          </w:p>
        </w:tc>
        <w:tc>
          <w:tcPr>
            <w:tcW w:w="2340" w:type="dxa"/>
          </w:tcPr>
          <w:p w14:paraId="5D0C8E0B" w14:textId="77777777" w:rsidR="002216CD" w:rsidRDefault="00000000">
            <w:pPr>
              <w:spacing w:after="20"/>
            </w:pPr>
            <w:r>
              <w:rPr>
                <w:rFonts w:ascii="Calibri" w:hAnsi="Calibri"/>
                <w:color w:val="1A1A2E"/>
                <w:sz w:val="18"/>
              </w:rPr>
              <w:t>Decimal (≥ 0)</w:t>
            </w:r>
          </w:p>
        </w:tc>
        <w:tc>
          <w:tcPr>
            <w:tcW w:w="2340" w:type="dxa"/>
            <w:shd w:val="clear" w:color="auto" w:fill="F0F0F0"/>
          </w:tcPr>
          <w:p w14:paraId="45B218D5" w14:textId="77777777" w:rsidR="002216CD" w:rsidRDefault="00000000">
            <w:pPr>
              <w:spacing w:after="20"/>
            </w:pPr>
            <w:r>
              <w:rPr>
                <w:rFonts w:ascii="Calibri" w:hAnsi="Calibri"/>
                <w:color w:val="1A1A2E"/>
                <w:sz w:val="18"/>
              </w:rPr>
              <w:t>Optional</w:t>
            </w:r>
          </w:p>
        </w:tc>
        <w:tc>
          <w:tcPr>
            <w:tcW w:w="2340" w:type="dxa"/>
          </w:tcPr>
          <w:p w14:paraId="5C6F7F3D" w14:textId="77777777" w:rsidR="002216CD" w:rsidRDefault="00000000">
            <w:pPr>
              <w:spacing w:after="20"/>
            </w:pPr>
            <w:r>
              <w:rPr>
                <w:rFonts w:ascii="Calibri" w:hAnsi="Calibri"/>
                <w:color w:val="1A1A2E"/>
                <w:sz w:val="18"/>
              </w:rPr>
              <w:t xml:space="preserve">Revenue from accessories sold alongside </w:t>
            </w:r>
            <w:r>
              <w:rPr>
                <w:rFonts w:ascii="Calibri" w:hAnsi="Calibri"/>
                <w:color w:val="1A1A2E"/>
                <w:sz w:val="18"/>
              </w:rPr>
              <w:lastRenderedPageBreak/>
              <w:t>the vehicle. 0 if none.</w:t>
            </w:r>
          </w:p>
        </w:tc>
      </w:tr>
      <w:tr w:rsidR="002216CD" w14:paraId="71C1C6A0" w14:textId="77777777">
        <w:tc>
          <w:tcPr>
            <w:tcW w:w="2340" w:type="dxa"/>
          </w:tcPr>
          <w:p w14:paraId="5F0560E4" w14:textId="77777777" w:rsidR="002216CD" w:rsidRDefault="00000000">
            <w:pPr>
              <w:spacing w:after="20"/>
            </w:pPr>
            <w:r>
              <w:rPr>
                <w:rFonts w:ascii="Calibri" w:hAnsi="Calibri"/>
                <w:color w:val="1A1A2E"/>
                <w:sz w:val="18"/>
              </w:rPr>
              <w:lastRenderedPageBreak/>
              <w:t>insurance_revenue_aed</w:t>
            </w:r>
          </w:p>
        </w:tc>
        <w:tc>
          <w:tcPr>
            <w:tcW w:w="2340" w:type="dxa"/>
          </w:tcPr>
          <w:p w14:paraId="6C62E32B" w14:textId="77777777" w:rsidR="002216CD" w:rsidRDefault="00000000">
            <w:pPr>
              <w:spacing w:after="20"/>
            </w:pPr>
            <w:r>
              <w:rPr>
                <w:rFonts w:ascii="Calibri" w:hAnsi="Calibri"/>
                <w:color w:val="1A1A2E"/>
                <w:sz w:val="18"/>
              </w:rPr>
              <w:t>Decimal (≥ 0)</w:t>
            </w:r>
          </w:p>
        </w:tc>
        <w:tc>
          <w:tcPr>
            <w:tcW w:w="2340" w:type="dxa"/>
            <w:shd w:val="clear" w:color="auto" w:fill="F0F0F0"/>
          </w:tcPr>
          <w:p w14:paraId="28B1C862" w14:textId="77777777" w:rsidR="002216CD" w:rsidRDefault="00000000">
            <w:pPr>
              <w:spacing w:after="20"/>
            </w:pPr>
            <w:r>
              <w:rPr>
                <w:rFonts w:ascii="Calibri" w:hAnsi="Calibri"/>
                <w:color w:val="1A1A2E"/>
                <w:sz w:val="18"/>
              </w:rPr>
              <w:t>Optional</w:t>
            </w:r>
          </w:p>
        </w:tc>
        <w:tc>
          <w:tcPr>
            <w:tcW w:w="2340" w:type="dxa"/>
          </w:tcPr>
          <w:p w14:paraId="47611079" w14:textId="77777777" w:rsidR="002216CD" w:rsidRDefault="00000000">
            <w:pPr>
              <w:spacing w:after="20"/>
            </w:pPr>
            <w:r>
              <w:rPr>
                <w:rFonts w:ascii="Calibri" w:hAnsi="Calibri"/>
                <w:color w:val="1A1A2E"/>
                <w:sz w:val="18"/>
              </w:rPr>
              <w:t>Insurance premium revenue. 0 if not applicable.</w:t>
            </w:r>
          </w:p>
        </w:tc>
      </w:tr>
      <w:tr w:rsidR="002216CD" w14:paraId="4FD3B886" w14:textId="77777777">
        <w:tc>
          <w:tcPr>
            <w:tcW w:w="2340" w:type="dxa"/>
          </w:tcPr>
          <w:p w14:paraId="31EDCBB5" w14:textId="77777777" w:rsidR="002216CD" w:rsidRDefault="00000000">
            <w:pPr>
              <w:spacing w:after="20"/>
            </w:pPr>
            <w:r>
              <w:rPr>
                <w:rFonts w:ascii="Calibri" w:hAnsi="Calibri"/>
                <w:color w:val="1A1A2E"/>
                <w:sz w:val="18"/>
              </w:rPr>
              <w:t>extended_warranty_aed</w:t>
            </w:r>
          </w:p>
        </w:tc>
        <w:tc>
          <w:tcPr>
            <w:tcW w:w="2340" w:type="dxa"/>
          </w:tcPr>
          <w:p w14:paraId="0AACA1AB" w14:textId="77777777" w:rsidR="002216CD" w:rsidRDefault="00000000">
            <w:pPr>
              <w:spacing w:after="20"/>
            </w:pPr>
            <w:r>
              <w:rPr>
                <w:rFonts w:ascii="Calibri" w:hAnsi="Calibri"/>
                <w:color w:val="1A1A2E"/>
                <w:sz w:val="18"/>
              </w:rPr>
              <w:t>Decimal (≥ 0)</w:t>
            </w:r>
          </w:p>
        </w:tc>
        <w:tc>
          <w:tcPr>
            <w:tcW w:w="2340" w:type="dxa"/>
            <w:shd w:val="clear" w:color="auto" w:fill="F0F0F0"/>
          </w:tcPr>
          <w:p w14:paraId="1BC2D878" w14:textId="77777777" w:rsidR="002216CD" w:rsidRDefault="00000000">
            <w:pPr>
              <w:spacing w:after="20"/>
            </w:pPr>
            <w:r>
              <w:rPr>
                <w:rFonts w:ascii="Calibri" w:hAnsi="Calibri"/>
                <w:color w:val="1A1A2E"/>
                <w:sz w:val="18"/>
              </w:rPr>
              <w:t>Optional</w:t>
            </w:r>
          </w:p>
        </w:tc>
        <w:tc>
          <w:tcPr>
            <w:tcW w:w="2340" w:type="dxa"/>
          </w:tcPr>
          <w:p w14:paraId="1CF721AD" w14:textId="77777777" w:rsidR="002216CD" w:rsidRDefault="00000000">
            <w:pPr>
              <w:spacing w:after="20"/>
            </w:pPr>
            <w:r>
              <w:rPr>
                <w:rFonts w:ascii="Calibri" w:hAnsi="Calibri"/>
                <w:color w:val="1A1A2E"/>
                <w:sz w:val="18"/>
              </w:rPr>
              <w:t>Extended warranty revenue. 0 if not applicable.</w:t>
            </w:r>
          </w:p>
        </w:tc>
      </w:tr>
      <w:tr w:rsidR="002216CD" w14:paraId="56386E08" w14:textId="77777777">
        <w:tc>
          <w:tcPr>
            <w:tcW w:w="2340" w:type="dxa"/>
          </w:tcPr>
          <w:p w14:paraId="085ABBE2" w14:textId="77777777" w:rsidR="002216CD" w:rsidRDefault="00000000">
            <w:pPr>
              <w:spacing w:after="20"/>
            </w:pPr>
            <w:r>
              <w:rPr>
                <w:rFonts w:ascii="Calibri" w:hAnsi="Calibri"/>
                <w:color w:val="1A1A2E"/>
                <w:sz w:val="18"/>
              </w:rPr>
              <w:t>total_revenue_excl_vat</w:t>
            </w:r>
          </w:p>
        </w:tc>
        <w:tc>
          <w:tcPr>
            <w:tcW w:w="2340" w:type="dxa"/>
          </w:tcPr>
          <w:p w14:paraId="1BE6805B" w14:textId="77777777" w:rsidR="002216CD" w:rsidRDefault="00000000">
            <w:pPr>
              <w:spacing w:after="20"/>
            </w:pPr>
            <w:r>
              <w:rPr>
                <w:rFonts w:ascii="Calibri" w:hAnsi="Calibri"/>
                <w:color w:val="1A1A2E"/>
                <w:sz w:val="18"/>
              </w:rPr>
              <w:t>Decimal (≥ 0)</w:t>
            </w:r>
          </w:p>
        </w:tc>
        <w:tc>
          <w:tcPr>
            <w:tcW w:w="2340" w:type="dxa"/>
            <w:shd w:val="clear" w:color="auto" w:fill="FFE0E0"/>
          </w:tcPr>
          <w:p w14:paraId="74D6DFD3" w14:textId="77777777" w:rsidR="002216CD" w:rsidRDefault="00000000">
            <w:pPr>
              <w:spacing w:after="20"/>
            </w:pPr>
            <w:r>
              <w:rPr>
                <w:rFonts w:ascii="Calibri" w:hAnsi="Calibri"/>
                <w:color w:val="1A1A2E"/>
                <w:sz w:val="18"/>
              </w:rPr>
              <w:t>REQUIRED</w:t>
            </w:r>
          </w:p>
        </w:tc>
        <w:tc>
          <w:tcPr>
            <w:tcW w:w="2340" w:type="dxa"/>
          </w:tcPr>
          <w:p w14:paraId="72558767" w14:textId="77777777" w:rsidR="002216CD" w:rsidRDefault="00000000">
            <w:pPr>
              <w:spacing w:after="20"/>
            </w:pPr>
            <w:r>
              <w:rPr>
                <w:rFonts w:ascii="Calibri" w:hAnsi="Calibri"/>
                <w:color w:val="1A1A2E"/>
                <w:sz w:val="18"/>
              </w:rPr>
              <w:t>Sum of selling_price + accessories + insurance + warranty.</w:t>
            </w:r>
          </w:p>
        </w:tc>
      </w:tr>
      <w:tr w:rsidR="002216CD" w14:paraId="644C0D3C" w14:textId="77777777">
        <w:tc>
          <w:tcPr>
            <w:tcW w:w="2340" w:type="dxa"/>
          </w:tcPr>
          <w:p w14:paraId="4DE20D3C" w14:textId="77777777" w:rsidR="002216CD" w:rsidRDefault="00000000">
            <w:pPr>
              <w:spacing w:after="20"/>
            </w:pPr>
            <w:r>
              <w:rPr>
                <w:rFonts w:ascii="Calibri" w:hAnsi="Calibri"/>
                <w:color w:val="1A1A2E"/>
                <w:sz w:val="18"/>
              </w:rPr>
              <w:t>total_revenue_incl_vat</w:t>
            </w:r>
          </w:p>
        </w:tc>
        <w:tc>
          <w:tcPr>
            <w:tcW w:w="2340" w:type="dxa"/>
          </w:tcPr>
          <w:p w14:paraId="742298F3" w14:textId="77777777" w:rsidR="002216CD" w:rsidRDefault="00000000">
            <w:pPr>
              <w:spacing w:after="20"/>
            </w:pPr>
            <w:r>
              <w:rPr>
                <w:rFonts w:ascii="Calibri" w:hAnsi="Calibri"/>
                <w:color w:val="1A1A2E"/>
                <w:sz w:val="18"/>
              </w:rPr>
              <w:t>Decimal (≥ 0)</w:t>
            </w:r>
          </w:p>
        </w:tc>
        <w:tc>
          <w:tcPr>
            <w:tcW w:w="2340" w:type="dxa"/>
            <w:shd w:val="clear" w:color="auto" w:fill="FFE0E0"/>
          </w:tcPr>
          <w:p w14:paraId="6E52A087" w14:textId="77777777" w:rsidR="002216CD" w:rsidRDefault="00000000">
            <w:pPr>
              <w:spacing w:after="20"/>
            </w:pPr>
            <w:r>
              <w:rPr>
                <w:rFonts w:ascii="Calibri" w:hAnsi="Calibri"/>
                <w:color w:val="1A1A2E"/>
                <w:sz w:val="18"/>
              </w:rPr>
              <w:t>REQUIRED</w:t>
            </w:r>
          </w:p>
        </w:tc>
        <w:tc>
          <w:tcPr>
            <w:tcW w:w="2340" w:type="dxa"/>
          </w:tcPr>
          <w:p w14:paraId="72E55DCA" w14:textId="77777777" w:rsidR="002216CD" w:rsidRDefault="00000000">
            <w:pPr>
              <w:spacing w:after="20"/>
            </w:pPr>
            <w:r>
              <w:rPr>
                <w:rFonts w:ascii="Calibri" w:hAnsi="Calibri"/>
                <w:color w:val="1A1A2E"/>
                <w:sz w:val="18"/>
              </w:rPr>
              <w:t>total_revenue_excl_vat + vat_amount_aed.</w:t>
            </w:r>
          </w:p>
        </w:tc>
      </w:tr>
      <w:tr w:rsidR="002216CD" w14:paraId="01DFC114" w14:textId="77777777">
        <w:tc>
          <w:tcPr>
            <w:tcW w:w="2340" w:type="dxa"/>
          </w:tcPr>
          <w:p w14:paraId="54A4A491" w14:textId="77777777" w:rsidR="002216CD" w:rsidRDefault="00000000">
            <w:pPr>
              <w:spacing w:after="20"/>
            </w:pPr>
            <w:r>
              <w:rPr>
                <w:rFonts w:ascii="Calibri" w:hAnsi="Calibri"/>
                <w:color w:val="1A1A2E"/>
                <w:sz w:val="18"/>
              </w:rPr>
              <w:t>financing_type</w:t>
            </w:r>
          </w:p>
        </w:tc>
        <w:tc>
          <w:tcPr>
            <w:tcW w:w="2340" w:type="dxa"/>
          </w:tcPr>
          <w:p w14:paraId="4B4A2C7C" w14:textId="77777777" w:rsidR="002216CD" w:rsidRDefault="00000000">
            <w:pPr>
              <w:spacing w:after="20"/>
            </w:pPr>
            <w:r>
              <w:rPr>
                <w:rFonts w:ascii="Calibri" w:hAnsi="Calibri"/>
                <w:color w:val="1A1A2E"/>
                <w:sz w:val="18"/>
              </w:rPr>
              <w:t>String (enum)</w:t>
            </w:r>
          </w:p>
        </w:tc>
        <w:tc>
          <w:tcPr>
            <w:tcW w:w="2340" w:type="dxa"/>
            <w:shd w:val="clear" w:color="auto" w:fill="FFE0E0"/>
          </w:tcPr>
          <w:p w14:paraId="77997AC5" w14:textId="77777777" w:rsidR="002216CD" w:rsidRDefault="00000000">
            <w:pPr>
              <w:spacing w:after="20"/>
            </w:pPr>
            <w:r>
              <w:rPr>
                <w:rFonts w:ascii="Calibri" w:hAnsi="Calibri"/>
                <w:color w:val="1A1A2E"/>
                <w:sz w:val="18"/>
              </w:rPr>
              <w:t>REQUIRED</w:t>
            </w:r>
          </w:p>
        </w:tc>
        <w:tc>
          <w:tcPr>
            <w:tcW w:w="2340" w:type="dxa"/>
          </w:tcPr>
          <w:p w14:paraId="5607BCB8" w14:textId="77777777" w:rsidR="002216CD" w:rsidRDefault="00000000">
            <w:pPr>
              <w:spacing w:after="20"/>
            </w:pPr>
            <w:r>
              <w:rPr>
                <w:rFonts w:ascii="Calibri" w:hAnsi="Calibri"/>
                <w:color w:val="1A1A2E"/>
                <w:sz w:val="18"/>
              </w:rPr>
              <w:t>Cash | Bank Loan | Dealer Finance | Lease.</w:t>
            </w:r>
          </w:p>
        </w:tc>
      </w:tr>
      <w:tr w:rsidR="002216CD" w14:paraId="463D94D8" w14:textId="77777777">
        <w:tc>
          <w:tcPr>
            <w:tcW w:w="2340" w:type="dxa"/>
          </w:tcPr>
          <w:p w14:paraId="7FFED4C2" w14:textId="77777777" w:rsidR="002216CD" w:rsidRDefault="00000000">
            <w:pPr>
              <w:spacing w:after="20"/>
            </w:pPr>
            <w:r>
              <w:rPr>
                <w:rFonts w:ascii="Calibri" w:hAnsi="Calibri"/>
                <w:color w:val="1A1A2E"/>
                <w:sz w:val="18"/>
              </w:rPr>
              <w:t>loan_amount_aed</w:t>
            </w:r>
          </w:p>
        </w:tc>
        <w:tc>
          <w:tcPr>
            <w:tcW w:w="2340" w:type="dxa"/>
          </w:tcPr>
          <w:p w14:paraId="6E351508" w14:textId="77777777" w:rsidR="002216CD" w:rsidRDefault="00000000">
            <w:pPr>
              <w:spacing w:after="20"/>
            </w:pPr>
            <w:r>
              <w:rPr>
                <w:rFonts w:ascii="Calibri" w:hAnsi="Calibri"/>
                <w:color w:val="1A1A2E"/>
                <w:sz w:val="18"/>
              </w:rPr>
              <w:t>Decimal (≥ 0)</w:t>
            </w:r>
          </w:p>
        </w:tc>
        <w:tc>
          <w:tcPr>
            <w:tcW w:w="2340" w:type="dxa"/>
            <w:shd w:val="clear" w:color="auto" w:fill="F0F0F0"/>
          </w:tcPr>
          <w:p w14:paraId="0574BCBC" w14:textId="77777777" w:rsidR="002216CD" w:rsidRDefault="00000000">
            <w:pPr>
              <w:spacing w:after="20"/>
            </w:pPr>
            <w:r>
              <w:rPr>
                <w:rFonts w:ascii="Calibri" w:hAnsi="Calibri"/>
                <w:color w:val="1A1A2E"/>
                <w:sz w:val="18"/>
              </w:rPr>
              <w:t>Optional</w:t>
            </w:r>
          </w:p>
        </w:tc>
        <w:tc>
          <w:tcPr>
            <w:tcW w:w="2340" w:type="dxa"/>
          </w:tcPr>
          <w:p w14:paraId="6A793044" w14:textId="77777777" w:rsidR="002216CD" w:rsidRDefault="00000000">
            <w:pPr>
              <w:spacing w:after="20"/>
            </w:pPr>
            <w:r>
              <w:rPr>
                <w:rFonts w:ascii="Calibri" w:hAnsi="Calibri"/>
                <w:color w:val="1A1A2E"/>
                <w:sz w:val="18"/>
              </w:rPr>
              <w:t>Loan amount in AED. 0 for cash transactions.</w:t>
            </w:r>
          </w:p>
        </w:tc>
      </w:tr>
      <w:tr w:rsidR="002216CD" w14:paraId="63F437D9" w14:textId="77777777">
        <w:tc>
          <w:tcPr>
            <w:tcW w:w="2340" w:type="dxa"/>
          </w:tcPr>
          <w:p w14:paraId="4383EAC6" w14:textId="77777777" w:rsidR="002216CD" w:rsidRDefault="00000000">
            <w:pPr>
              <w:spacing w:after="20"/>
            </w:pPr>
            <w:r>
              <w:rPr>
                <w:rFonts w:ascii="Calibri" w:hAnsi="Calibri"/>
                <w:color w:val="1A1A2E"/>
                <w:sz w:val="18"/>
              </w:rPr>
              <w:t>units_sold</w:t>
            </w:r>
          </w:p>
        </w:tc>
        <w:tc>
          <w:tcPr>
            <w:tcW w:w="2340" w:type="dxa"/>
          </w:tcPr>
          <w:p w14:paraId="36D292A2" w14:textId="77777777" w:rsidR="002216CD" w:rsidRDefault="00000000">
            <w:pPr>
              <w:spacing w:after="20"/>
            </w:pPr>
            <w:r>
              <w:rPr>
                <w:rFonts w:ascii="Calibri" w:hAnsi="Calibri"/>
                <w:color w:val="1A1A2E"/>
                <w:sz w:val="18"/>
              </w:rPr>
              <w:t>Integer (≥ 1)</w:t>
            </w:r>
          </w:p>
        </w:tc>
        <w:tc>
          <w:tcPr>
            <w:tcW w:w="2340" w:type="dxa"/>
            <w:shd w:val="clear" w:color="auto" w:fill="FFE0E0"/>
          </w:tcPr>
          <w:p w14:paraId="47502F7C" w14:textId="77777777" w:rsidR="002216CD" w:rsidRDefault="00000000">
            <w:pPr>
              <w:spacing w:after="20"/>
            </w:pPr>
            <w:r>
              <w:rPr>
                <w:rFonts w:ascii="Calibri" w:hAnsi="Calibri"/>
                <w:color w:val="1A1A2E"/>
                <w:sz w:val="18"/>
              </w:rPr>
              <w:t>REQUIRED</w:t>
            </w:r>
          </w:p>
        </w:tc>
        <w:tc>
          <w:tcPr>
            <w:tcW w:w="2340" w:type="dxa"/>
          </w:tcPr>
          <w:p w14:paraId="6A3A91B2" w14:textId="77777777" w:rsidR="002216CD" w:rsidRDefault="00000000">
            <w:pPr>
              <w:spacing w:after="20"/>
            </w:pPr>
            <w:r>
              <w:rPr>
                <w:rFonts w:ascii="Calibri" w:hAnsi="Calibri"/>
                <w:color w:val="1A1A2E"/>
                <w:sz w:val="18"/>
              </w:rPr>
              <w:t>Number of units sold in this transaction (usually 1; fleet orders may be higher).</w:t>
            </w:r>
          </w:p>
        </w:tc>
      </w:tr>
      <w:tr w:rsidR="002216CD" w14:paraId="661B8801" w14:textId="77777777">
        <w:tc>
          <w:tcPr>
            <w:tcW w:w="2340" w:type="dxa"/>
          </w:tcPr>
          <w:p w14:paraId="2B0F6609" w14:textId="77777777" w:rsidR="002216CD" w:rsidRDefault="00000000">
            <w:pPr>
              <w:spacing w:after="20"/>
            </w:pPr>
            <w:r>
              <w:rPr>
                <w:rFonts w:ascii="Calibri" w:hAnsi="Calibri"/>
                <w:color w:val="1A1A2E"/>
                <w:sz w:val="18"/>
              </w:rPr>
              <w:t>test_drive_converted</w:t>
            </w:r>
          </w:p>
        </w:tc>
        <w:tc>
          <w:tcPr>
            <w:tcW w:w="2340" w:type="dxa"/>
          </w:tcPr>
          <w:p w14:paraId="08CA37D2" w14:textId="77777777" w:rsidR="002216CD" w:rsidRDefault="00000000">
            <w:pPr>
              <w:spacing w:after="20"/>
            </w:pPr>
            <w:r>
              <w:rPr>
                <w:rFonts w:ascii="Calibri" w:hAnsi="Calibri"/>
                <w:color w:val="1A1A2E"/>
                <w:sz w:val="18"/>
              </w:rPr>
              <w:t>Boolean (0/1)</w:t>
            </w:r>
          </w:p>
        </w:tc>
        <w:tc>
          <w:tcPr>
            <w:tcW w:w="2340" w:type="dxa"/>
            <w:shd w:val="clear" w:color="auto" w:fill="F0F0F0"/>
          </w:tcPr>
          <w:p w14:paraId="50CC30E1" w14:textId="77777777" w:rsidR="002216CD" w:rsidRDefault="00000000">
            <w:pPr>
              <w:spacing w:after="20"/>
            </w:pPr>
            <w:r>
              <w:rPr>
                <w:rFonts w:ascii="Calibri" w:hAnsi="Calibri"/>
                <w:color w:val="1A1A2E"/>
                <w:sz w:val="18"/>
              </w:rPr>
              <w:t>Optional</w:t>
            </w:r>
          </w:p>
        </w:tc>
        <w:tc>
          <w:tcPr>
            <w:tcW w:w="2340" w:type="dxa"/>
          </w:tcPr>
          <w:p w14:paraId="447C0D6B" w14:textId="77777777" w:rsidR="002216CD" w:rsidRDefault="00000000">
            <w:pPr>
              <w:spacing w:after="20"/>
            </w:pPr>
            <w:r>
              <w:rPr>
                <w:rFonts w:ascii="Calibri" w:hAnsi="Calibri"/>
                <w:color w:val="1A1A2E"/>
                <w:sz w:val="18"/>
              </w:rPr>
              <w:t>1 if the customer took a test drive before purchase.</w:t>
            </w:r>
          </w:p>
        </w:tc>
      </w:tr>
      <w:tr w:rsidR="002216CD" w14:paraId="55EA081A" w14:textId="77777777">
        <w:tc>
          <w:tcPr>
            <w:tcW w:w="2340" w:type="dxa"/>
          </w:tcPr>
          <w:p w14:paraId="493D68CD" w14:textId="77777777" w:rsidR="002216CD" w:rsidRDefault="00000000">
            <w:pPr>
              <w:spacing w:after="20"/>
            </w:pPr>
            <w:r>
              <w:rPr>
                <w:rFonts w:ascii="Calibri" w:hAnsi="Calibri"/>
                <w:color w:val="1A1A2E"/>
                <w:sz w:val="18"/>
              </w:rPr>
              <w:t>lead_to_close_days</w:t>
            </w:r>
          </w:p>
        </w:tc>
        <w:tc>
          <w:tcPr>
            <w:tcW w:w="2340" w:type="dxa"/>
          </w:tcPr>
          <w:p w14:paraId="53EA6387" w14:textId="77777777" w:rsidR="002216CD" w:rsidRDefault="00000000">
            <w:pPr>
              <w:spacing w:after="20"/>
            </w:pPr>
            <w:r>
              <w:rPr>
                <w:rFonts w:ascii="Calibri" w:hAnsi="Calibri"/>
                <w:color w:val="1A1A2E"/>
                <w:sz w:val="18"/>
              </w:rPr>
              <w:t>Integer (≥ 0)</w:t>
            </w:r>
          </w:p>
        </w:tc>
        <w:tc>
          <w:tcPr>
            <w:tcW w:w="2340" w:type="dxa"/>
            <w:shd w:val="clear" w:color="auto" w:fill="F0F0F0"/>
          </w:tcPr>
          <w:p w14:paraId="61F910D3" w14:textId="77777777" w:rsidR="002216CD" w:rsidRDefault="00000000">
            <w:pPr>
              <w:spacing w:after="20"/>
            </w:pPr>
            <w:r>
              <w:rPr>
                <w:rFonts w:ascii="Calibri" w:hAnsi="Calibri"/>
                <w:color w:val="1A1A2E"/>
                <w:sz w:val="18"/>
              </w:rPr>
              <w:t>Optional</w:t>
            </w:r>
          </w:p>
        </w:tc>
        <w:tc>
          <w:tcPr>
            <w:tcW w:w="2340" w:type="dxa"/>
          </w:tcPr>
          <w:p w14:paraId="2B07663D" w14:textId="77777777" w:rsidR="002216CD" w:rsidRDefault="00000000">
            <w:pPr>
              <w:spacing w:after="20"/>
            </w:pPr>
            <w:r>
              <w:rPr>
                <w:rFonts w:ascii="Calibri" w:hAnsi="Calibri"/>
                <w:color w:val="1A1A2E"/>
                <w:sz w:val="18"/>
              </w:rPr>
              <w:t>Days from initial lead / inquiry to finalised sale.</w:t>
            </w:r>
          </w:p>
        </w:tc>
      </w:tr>
      <w:tr w:rsidR="002216CD" w14:paraId="3B1379DF" w14:textId="77777777">
        <w:tc>
          <w:tcPr>
            <w:tcW w:w="2340" w:type="dxa"/>
          </w:tcPr>
          <w:p w14:paraId="0E45B466" w14:textId="77777777" w:rsidR="002216CD" w:rsidRDefault="00000000">
            <w:pPr>
              <w:spacing w:after="20"/>
            </w:pPr>
            <w:r>
              <w:rPr>
                <w:rFonts w:ascii="Calibri" w:hAnsi="Calibri"/>
                <w:color w:val="1A1A2E"/>
                <w:sz w:val="18"/>
              </w:rPr>
              <w:t>marketing_channel</w:t>
            </w:r>
          </w:p>
        </w:tc>
        <w:tc>
          <w:tcPr>
            <w:tcW w:w="2340" w:type="dxa"/>
          </w:tcPr>
          <w:p w14:paraId="23267690" w14:textId="77777777" w:rsidR="002216CD" w:rsidRDefault="00000000">
            <w:pPr>
              <w:spacing w:after="20"/>
            </w:pPr>
            <w:r>
              <w:rPr>
                <w:rFonts w:ascii="Calibri" w:hAnsi="Calibri"/>
                <w:color w:val="1A1A2E"/>
                <w:sz w:val="18"/>
              </w:rPr>
              <w:t>String (enum)</w:t>
            </w:r>
          </w:p>
        </w:tc>
        <w:tc>
          <w:tcPr>
            <w:tcW w:w="2340" w:type="dxa"/>
            <w:shd w:val="clear" w:color="auto" w:fill="F0F0F0"/>
          </w:tcPr>
          <w:p w14:paraId="159F2D0F" w14:textId="77777777" w:rsidR="002216CD" w:rsidRDefault="00000000">
            <w:pPr>
              <w:spacing w:after="20"/>
            </w:pPr>
            <w:r>
              <w:rPr>
                <w:rFonts w:ascii="Calibri" w:hAnsi="Calibri"/>
                <w:color w:val="1A1A2E"/>
                <w:sz w:val="18"/>
              </w:rPr>
              <w:t>Optional</w:t>
            </w:r>
          </w:p>
        </w:tc>
        <w:tc>
          <w:tcPr>
            <w:tcW w:w="2340" w:type="dxa"/>
          </w:tcPr>
          <w:p w14:paraId="16905B83" w14:textId="77777777" w:rsidR="002216CD" w:rsidRDefault="00000000">
            <w:pPr>
              <w:spacing w:after="20"/>
            </w:pPr>
            <w:r>
              <w:rPr>
                <w:rFonts w:ascii="Calibri" w:hAnsi="Calibri"/>
                <w:color w:val="1A1A2E"/>
                <w:sz w:val="18"/>
              </w:rPr>
              <w:t xml:space="preserve">Channel: Walk-In | Online | Referral | Event | WhatsApp | </w:t>
            </w:r>
            <w:proofErr w:type="gramStart"/>
            <w:r>
              <w:rPr>
                <w:rFonts w:ascii="Calibri" w:hAnsi="Calibri"/>
                <w:color w:val="1A1A2E"/>
                <w:sz w:val="18"/>
              </w:rPr>
              <w:t>Social Media</w:t>
            </w:r>
            <w:proofErr w:type="gramEnd"/>
            <w:r>
              <w:rPr>
                <w:rFonts w:ascii="Calibri" w:hAnsi="Calibri"/>
                <w:color w:val="1A1A2E"/>
                <w:sz w:val="18"/>
              </w:rPr>
              <w:t xml:space="preserve"> | Cold Call.</w:t>
            </w:r>
          </w:p>
        </w:tc>
      </w:tr>
      <w:tr w:rsidR="002216CD" w14:paraId="6C982284" w14:textId="77777777">
        <w:tc>
          <w:tcPr>
            <w:tcW w:w="2340" w:type="dxa"/>
          </w:tcPr>
          <w:p w14:paraId="75372C36" w14:textId="77777777" w:rsidR="002216CD" w:rsidRDefault="00000000">
            <w:pPr>
              <w:spacing w:after="20"/>
            </w:pPr>
            <w:r>
              <w:rPr>
                <w:rFonts w:ascii="Calibri" w:hAnsi="Calibri"/>
                <w:color w:val="1A1A2E"/>
                <w:sz w:val="18"/>
              </w:rPr>
              <w:t>gcc_spec</w:t>
            </w:r>
          </w:p>
        </w:tc>
        <w:tc>
          <w:tcPr>
            <w:tcW w:w="2340" w:type="dxa"/>
          </w:tcPr>
          <w:p w14:paraId="60A80967" w14:textId="77777777" w:rsidR="002216CD" w:rsidRDefault="00000000">
            <w:pPr>
              <w:spacing w:after="20"/>
            </w:pPr>
            <w:r>
              <w:rPr>
                <w:rFonts w:ascii="Calibri" w:hAnsi="Calibri"/>
                <w:color w:val="1A1A2E"/>
                <w:sz w:val="18"/>
              </w:rPr>
              <w:t>Boolean (0/1)</w:t>
            </w:r>
          </w:p>
        </w:tc>
        <w:tc>
          <w:tcPr>
            <w:tcW w:w="2340" w:type="dxa"/>
            <w:shd w:val="clear" w:color="auto" w:fill="F0F0F0"/>
          </w:tcPr>
          <w:p w14:paraId="297DA2F0" w14:textId="77777777" w:rsidR="002216CD" w:rsidRDefault="00000000">
            <w:pPr>
              <w:spacing w:after="20"/>
            </w:pPr>
            <w:r>
              <w:rPr>
                <w:rFonts w:ascii="Calibri" w:hAnsi="Calibri"/>
                <w:color w:val="1A1A2E"/>
                <w:sz w:val="18"/>
              </w:rPr>
              <w:t>Optional</w:t>
            </w:r>
          </w:p>
        </w:tc>
        <w:tc>
          <w:tcPr>
            <w:tcW w:w="2340" w:type="dxa"/>
          </w:tcPr>
          <w:p w14:paraId="53E0A7F4" w14:textId="77777777" w:rsidR="002216CD" w:rsidRDefault="00000000">
            <w:pPr>
              <w:spacing w:after="20"/>
            </w:pPr>
            <w:r>
              <w:rPr>
                <w:rFonts w:ascii="Calibri" w:hAnsi="Calibri"/>
                <w:color w:val="1A1A2E"/>
                <w:sz w:val="18"/>
              </w:rPr>
              <w:t>1 if vehicle is GCC specification (as opposed to European or US spec).</w:t>
            </w:r>
          </w:p>
        </w:tc>
      </w:tr>
      <w:tr w:rsidR="002216CD" w14:paraId="2009A5AC" w14:textId="77777777">
        <w:tc>
          <w:tcPr>
            <w:tcW w:w="2340" w:type="dxa"/>
          </w:tcPr>
          <w:p w14:paraId="23710ADB" w14:textId="77777777" w:rsidR="002216CD" w:rsidRDefault="00000000">
            <w:pPr>
              <w:spacing w:after="20"/>
            </w:pPr>
            <w:r>
              <w:rPr>
                <w:rFonts w:ascii="Calibri" w:hAnsi="Calibri"/>
                <w:color w:val="1A1A2E"/>
                <w:sz w:val="18"/>
              </w:rPr>
              <w:t>export_sale</w:t>
            </w:r>
          </w:p>
        </w:tc>
        <w:tc>
          <w:tcPr>
            <w:tcW w:w="2340" w:type="dxa"/>
          </w:tcPr>
          <w:p w14:paraId="42BA326C" w14:textId="77777777" w:rsidR="002216CD" w:rsidRDefault="00000000">
            <w:pPr>
              <w:spacing w:after="20"/>
            </w:pPr>
            <w:r>
              <w:rPr>
                <w:rFonts w:ascii="Calibri" w:hAnsi="Calibri"/>
                <w:color w:val="1A1A2E"/>
                <w:sz w:val="18"/>
              </w:rPr>
              <w:t>Boolean (0/1)</w:t>
            </w:r>
          </w:p>
        </w:tc>
        <w:tc>
          <w:tcPr>
            <w:tcW w:w="2340" w:type="dxa"/>
            <w:shd w:val="clear" w:color="auto" w:fill="F0F0F0"/>
          </w:tcPr>
          <w:p w14:paraId="7C2D4248" w14:textId="77777777" w:rsidR="002216CD" w:rsidRDefault="00000000">
            <w:pPr>
              <w:spacing w:after="20"/>
            </w:pPr>
            <w:r>
              <w:rPr>
                <w:rFonts w:ascii="Calibri" w:hAnsi="Calibri"/>
                <w:color w:val="1A1A2E"/>
                <w:sz w:val="18"/>
              </w:rPr>
              <w:t>Optional</w:t>
            </w:r>
          </w:p>
        </w:tc>
        <w:tc>
          <w:tcPr>
            <w:tcW w:w="2340" w:type="dxa"/>
          </w:tcPr>
          <w:p w14:paraId="6F54B752" w14:textId="77777777" w:rsidR="002216CD" w:rsidRDefault="00000000">
            <w:pPr>
              <w:spacing w:after="20"/>
            </w:pPr>
            <w:r>
              <w:rPr>
                <w:rFonts w:ascii="Calibri" w:hAnsi="Calibri"/>
                <w:color w:val="1A1A2E"/>
                <w:sz w:val="18"/>
              </w:rPr>
              <w:t>1 if the vehicle was sold for export outside UAE.</w:t>
            </w:r>
          </w:p>
        </w:tc>
      </w:tr>
      <w:tr w:rsidR="002216CD" w14:paraId="655D74A1" w14:textId="77777777">
        <w:tc>
          <w:tcPr>
            <w:tcW w:w="2340" w:type="dxa"/>
          </w:tcPr>
          <w:p w14:paraId="2D258C14" w14:textId="77777777" w:rsidR="002216CD" w:rsidRDefault="00000000">
            <w:pPr>
              <w:spacing w:after="20"/>
            </w:pPr>
            <w:r>
              <w:rPr>
                <w:rFonts w:ascii="Calibri" w:hAnsi="Calibri"/>
                <w:color w:val="1A1A2E"/>
                <w:sz w:val="18"/>
              </w:rPr>
              <w:t>season_multiplier</w:t>
            </w:r>
          </w:p>
        </w:tc>
        <w:tc>
          <w:tcPr>
            <w:tcW w:w="2340" w:type="dxa"/>
          </w:tcPr>
          <w:p w14:paraId="147BB7E1" w14:textId="77777777" w:rsidR="002216CD" w:rsidRDefault="00000000">
            <w:pPr>
              <w:spacing w:after="20"/>
            </w:pPr>
            <w:r>
              <w:rPr>
                <w:rFonts w:ascii="Calibri" w:hAnsi="Calibri"/>
                <w:color w:val="1A1A2E"/>
                <w:sz w:val="18"/>
              </w:rPr>
              <w:t>Decimal</w:t>
            </w:r>
          </w:p>
        </w:tc>
        <w:tc>
          <w:tcPr>
            <w:tcW w:w="2340" w:type="dxa"/>
            <w:shd w:val="clear" w:color="auto" w:fill="F0F0F0"/>
          </w:tcPr>
          <w:p w14:paraId="6949F9B1" w14:textId="77777777" w:rsidR="002216CD" w:rsidRDefault="00000000">
            <w:pPr>
              <w:spacing w:after="20"/>
            </w:pPr>
            <w:r>
              <w:rPr>
                <w:rFonts w:ascii="Calibri" w:hAnsi="Calibri"/>
                <w:color w:val="1A1A2E"/>
                <w:sz w:val="18"/>
              </w:rPr>
              <w:t>Optional</w:t>
            </w:r>
          </w:p>
        </w:tc>
        <w:tc>
          <w:tcPr>
            <w:tcW w:w="2340" w:type="dxa"/>
          </w:tcPr>
          <w:p w14:paraId="55FCFC07" w14:textId="77777777" w:rsidR="002216CD" w:rsidRDefault="00000000">
            <w:pPr>
              <w:spacing w:after="20"/>
            </w:pPr>
            <w:r>
              <w:rPr>
                <w:rFonts w:ascii="Calibri" w:hAnsi="Calibri"/>
                <w:color w:val="1A1A2E"/>
                <w:sz w:val="18"/>
              </w:rPr>
              <w:t>Seasonal demand multiplier applied at time of sale (internal metric, can be 1.0 if unknown).</w:t>
            </w:r>
          </w:p>
        </w:tc>
      </w:tr>
    </w:tbl>
    <w:p w14:paraId="4D502765" w14:textId="77777777" w:rsidR="002216CD" w:rsidRDefault="00000000">
      <w:r>
        <w:br w:type="page"/>
      </w:r>
    </w:p>
    <w:p w14:paraId="17041E8B" w14:textId="77FC3D18" w:rsidR="002216CD" w:rsidRDefault="00000000">
      <w:pPr>
        <w:shd w:val="clear" w:color="auto" w:fill="1E3A5F"/>
        <w:spacing w:before="360" w:after="120"/>
      </w:pPr>
      <w:r>
        <w:rPr>
          <w:rFonts w:ascii="Calibri Light" w:hAnsi="Calibri Light"/>
          <w:b/>
          <w:color w:val="FFFFFF"/>
          <w:sz w:val="32"/>
        </w:rPr>
        <w:lastRenderedPageBreak/>
        <w:t xml:space="preserve">  </w:t>
      </w:r>
      <w:r w:rsidR="006842D8">
        <w:rPr>
          <w:rFonts w:ascii="Calibri Light" w:hAnsi="Calibri Light"/>
          <w:b/>
          <w:color w:val="FFFFFF"/>
          <w:sz w:val="32"/>
        </w:rPr>
        <w:t>2</w:t>
      </w:r>
      <w:r>
        <w:rPr>
          <w:rFonts w:ascii="Calibri Light" w:hAnsi="Calibri Light"/>
          <w:b/>
          <w:color w:val="FFFFFF"/>
          <w:sz w:val="32"/>
        </w:rPr>
        <w:t>.  Dataset 2 — Customer Master</w:t>
      </w:r>
    </w:p>
    <w:p w14:paraId="14146D9A" w14:textId="53D73AC7" w:rsidR="002216CD" w:rsidRDefault="00000000">
      <w:pPr>
        <w:shd w:val="clear" w:color="auto" w:fill="2E6DA4"/>
        <w:spacing w:before="280" w:after="80"/>
      </w:pPr>
      <w:r>
        <w:rPr>
          <w:rFonts w:ascii="Calibri" w:hAnsi="Calibri"/>
          <w:b/>
          <w:color w:val="FFFFFF"/>
          <w:sz w:val="26"/>
        </w:rPr>
        <w:t xml:space="preserve">  </w:t>
      </w:r>
      <w:proofErr w:type="gramStart"/>
      <w:r w:rsidR="006842D8">
        <w:rPr>
          <w:rFonts w:ascii="Calibri" w:hAnsi="Calibri"/>
          <w:b/>
          <w:color w:val="FFFFFF"/>
          <w:sz w:val="26"/>
        </w:rPr>
        <w:t>2</w:t>
      </w:r>
      <w:r>
        <w:rPr>
          <w:rFonts w:ascii="Calibri" w:hAnsi="Calibri"/>
          <w:b/>
          <w:color w:val="FFFFFF"/>
          <w:sz w:val="26"/>
        </w:rPr>
        <w:t>.1  Business</w:t>
      </w:r>
      <w:proofErr w:type="gramEnd"/>
      <w:r>
        <w:rPr>
          <w:rFonts w:ascii="Calibri" w:hAnsi="Calibri"/>
          <w:b/>
          <w:color w:val="FFFFFF"/>
          <w:sz w:val="26"/>
        </w:rPr>
        <w:t xml:space="preserve"> Purpose</w:t>
      </w:r>
    </w:p>
    <w:p w14:paraId="6EBD5BC6" w14:textId="77777777" w:rsidR="002216CD" w:rsidRDefault="00000000">
      <w:pPr>
        <w:spacing w:after="60"/>
      </w:pPr>
      <w:r>
        <w:rPr>
          <w:rFonts w:ascii="Calibri" w:hAnsi="Calibri"/>
          <w:color w:val="1A1A2E"/>
          <w:sz w:val="20"/>
        </w:rPr>
        <w:t>The customer master enables the platform to perform customer segmentation (5 behavioural clusters), churn-risk scoring, lifetime value analysis, and lead conversion probability scoring. It also enriches sales data with demographic and financial context.</w:t>
      </w:r>
    </w:p>
    <w:p w14:paraId="506A9E8D" w14:textId="1A402A5C" w:rsidR="002216CD" w:rsidRDefault="00000000">
      <w:pPr>
        <w:shd w:val="clear" w:color="auto" w:fill="2E6DA4"/>
        <w:spacing w:before="280" w:after="80"/>
      </w:pPr>
      <w:r>
        <w:rPr>
          <w:rFonts w:ascii="Calibri" w:hAnsi="Calibri"/>
          <w:b/>
          <w:color w:val="FFFFFF"/>
          <w:sz w:val="26"/>
        </w:rPr>
        <w:t xml:space="preserve">  </w:t>
      </w:r>
      <w:proofErr w:type="gramStart"/>
      <w:r w:rsidR="006842D8">
        <w:rPr>
          <w:rFonts w:ascii="Calibri" w:hAnsi="Calibri"/>
          <w:b/>
          <w:color w:val="FFFFFF"/>
          <w:sz w:val="26"/>
        </w:rPr>
        <w:t>2</w:t>
      </w:r>
      <w:r>
        <w:rPr>
          <w:rFonts w:ascii="Calibri" w:hAnsi="Calibri"/>
          <w:b/>
          <w:color w:val="FFFFFF"/>
          <w:sz w:val="26"/>
        </w:rPr>
        <w:t>.</w:t>
      </w:r>
      <w:r w:rsidR="006842D8">
        <w:rPr>
          <w:rFonts w:ascii="Calibri" w:hAnsi="Calibri"/>
          <w:b/>
          <w:color w:val="FFFFFF"/>
          <w:sz w:val="26"/>
        </w:rPr>
        <w:t>2</w:t>
      </w:r>
      <w:r>
        <w:rPr>
          <w:rFonts w:ascii="Calibri" w:hAnsi="Calibri"/>
          <w:b/>
          <w:color w:val="FFFFFF"/>
          <w:sz w:val="26"/>
        </w:rPr>
        <w:t xml:space="preserve">  Column</w:t>
      </w:r>
      <w:proofErr w:type="gramEnd"/>
      <w:r>
        <w:rPr>
          <w:rFonts w:ascii="Calibri" w:hAnsi="Calibri"/>
          <w:b/>
          <w:color w:val="FFFFFF"/>
          <w:sz w:val="26"/>
        </w:rPr>
        <w:t xml:space="preserve"> Definitions</w:t>
      </w:r>
    </w:p>
    <w:tbl>
      <w:tblPr>
        <w:tblStyle w:val="TableGrid"/>
        <w:tblW w:w="0" w:type="auto"/>
        <w:tblLook w:val="04A0" w:firstRow="1" w:lastRow="0" w:firstColumn="1" w:lastColumn="0" w:noHBand="0" w:noVBand="1"/>
      </w:tblPr>
      <w:tblGrid>
        <w:gridCol w:w="2643"/>
        <w:gridCol w:w="1972"/>
        <w:gridCol w:w="2092"/>
        <w:gridCol w:w="2869"/>
      </w:tblGrid>
      <w:tr w:rsidR="002216CD" w14:paraId="3B2F6815" w14:textId="77777777">
        <w:tc>
          <w:tcPr>
            <w:tcW w:w="2592" w:type="dxa"/>
            <w:shd w:val="clear" w:color="auto" w:fill="1E3A5F"/>
          </w:tcPr>
          <w:p w14:paraId="25516350" w14:textId="77777777" w:rsidR="002216CD" w:rsidRDefault="00000000">
            <w:r>
              <w:rPr>
                <w:b/>
                <w:color w:val="FFFFFF"/>
                <w:sz w:val="18"/>
              </w:rPr>
              <w:t>Column Name</w:t>
            </w:r>
          </w:p>
        </w:tc>
        <w:tc>
          <w:tcPr>
            <w:tcW w:w="2016" w:type="dxa"/>
            <w:shd w:val="clear" w:color="auto" w:fill="1E3A5F"/>
          </w:tcPr>
          <w:p w14:paraId="3E5BC79C" w14:textId="77777777" w:rsidR="002216CD" w:rsidRDefault="00000000">
            <w:r>
              <w:rPr>
                <w:b/>
                <w:color w:val="FFFFFF"/>
                <w:sz w:val="18"/>
              </w:rPr>
              <w:t>Data Type</w:t>
            </w:r>
          </w:p>
        </w:tc>
        <w:tc>
          <w:tcPr>
            <w:tcW w:w="1296" w:type="dxa"/>
            <w:shd w:val="clear" w:color="auto" w:fill="1E3A5F"/>
          </w:tcPr>
          <w:p w14:paraId="62057374" w14:textId="77777777" w:rsidR="002216CD" w:rsidRDefault="00000000">
            <w:r>
              <w:rPr>
                <w:b/>
                <w:color w:val="FFFFFF"/>
                <w:sz w:val="18"/>
              </w:rPr>
              <w:t>Requirement</w:t>
            </w:r>
          </w:p>
        </w:tc>
        <w:tc>
          <w:tcPr>
            <w:tcW w:w="3312" w:type="dxa"/>
            <w:shd w:val="clear" w:color="auto" w:fill="1E3A5F"/>
          </w:tcPr>
          <w:p w14:paraId="062B036F" w14:textId="77777777" w:rsidR="002216CD" w:rsidRDefault="00000000">
            <w:r>
              <w:rPr>
                <w:b/>
                <w:color w:val="FFFFFF"/>
                <w:sz w:val="18"/>
              </w:rPr>
              <w:t>Description</w:t>
            </w:r>
          </w:p>
        </w:tc>
      </w:tr>
      <w:tr w:rsidR="002216CD" w14:paraId="2B55C3B0" w14:textId="77777777">
        <w:tc>
          <w:tcPr>
            <w:tcW w:w="2340" w:type="dxa"/>
          </w:tcPr>
          <w:p w14:paraId="24B8AE4B" w14:textId="77777777" w:rsidR="002216CD" w:rsidRDefault="00000000">
            <w:pPr>
              <w:spacing w:after="20"/>
            </w:pPr>
            <w:r>
              <w:rPr>
                <w:rFonts w:ascii="Calibri" w:hAnsi="Calibri"/>
                <w:color w:val="1A1A2E"/>
                <w:sz w:val="18"/>
              </w:rPr>
              <w:t>customer_id</w:t>
            </w:r>
          </w:p>
        </w:tc>
        <w:tc>
          <w:tcPr>
            <w:tcW w:w="2340" w:type="dxa"/>
          </w:tcPr>
          <w:p w14:paraId="5C0343B8" w14:textId="77777777" w:rsidR="002216CD" w:rsidRDefault="00000000">
            <w:pPr>
              <w:spacing w:after="20"/>
            </w:pPr>
            <w:r>
              <w:rPr>
                <w:rFonts w:ascii="Calibri" w:hAnsi="Calibri"/>
                <w:color w:val="1A1A2E"/>
                <w:sz w:val="18"/>
              </w:rPr>
              <w:t>String</w:t>
            </w:r>
          </w:p>
        </w:tc>
        <w:tc>
          <w:tcPr>
            <w:tcW w:w="2340" w:type="dxa"/>
            <w:shd w:val="clear" w:color="auto" w:fill="FFE0E0"/>
          </w:tcPr>
          <w:p w14:paraId="0449C6D5" w14:textId="77777777" w:rsidR="002216CD" w:rsidRDefault="00000000">
            <w:pPr>
              <w:spacing w:after="20"/>
            </w:pPr>
            <w:r>
              <w:rPr>
                <w:rFonts w:ascii="Calibri" w:hAnsi="Calibri"/>
                <w:color w:val="1A1A2E"/>
                <w:sz w:val="18"/>
              </w:rPr>
              <w:t>REQUIRED</w:t>
            </w:r>
          </w:p>
        </w:tc>
        <w:tc>
          <w:tcPr>
            <w:tcW w:w="2340" w:type="dxa"/>
          </w:tcPr>
          <w:p w14:paraId="1D5D9CD1" w14:textId="77777777" w:rsidR="002216CD" w:rsidRDefault="00000000">
            <w:pPr>
              <w:spacing w:after="20"/>
            </w:pPr>
            <w:r>
              <w:rPr>
                <w:rFonts w:ascii="Calibri" w:hAnsi="Calibri"/>
                <w:color w:val="1A1A2E"/>
                <w:sz w:val="18"/>
              </w:rPr>
              <w:t>Primary key. Must match customer_id in sales.csv exactly.</w:t>
            </w:r>
          </w:p>
        </w:tc>
      </w:tr>
      <w:tr w:rsidR="002216CD" w14:paraId="26729A89" w14:textId="77777777">
        <w:tc>
          <w:tcPr>
            <w:tcW w:w="2340" w:type="dxa"/>
          </w:tcPr>
          <w:p w14:paraId="1440EE8A" w14:textId="77777777" w:rsidR="002216CD" w:rsidRDefault="00000000">
            <w:pPr>
              <w:spacing w:after="20"/>
            </w:pPr>
            <w:r>
              <w:rPr>
                <w:rFonts w:ascii="Calibri" w:hAnsi="Calibri"/>
                <w:color w:val="1A1A2E"/>
                <w:sz w:val="18"/>
              </w:rPr>
              <w:t>name</w:t>
            </w:r>
          </w:p>
        </w:tc>
        <w:tc>
          <w:tcPr>
            <w:tcW w:w="2340" w:type="dxa"/>
          </w:tcPr>
          <w:p w14:paraId="1A0BCF12" w14:textId="77777777" w:rsidR="002216CD" w:rsidRDefault="00000000">
            <w:pPr>
              <w:spacing w:after="20"/>
            </w:pPr>
            <w:r>
              <w:rPr>
                <w:rFonts w:ascii="Calibri" w:hAnsi="Calibri"/>
                <w:color w:val="1A1A2E"/>
                <w:sz w:val="18"/>
              </w:rPr>
              <w:t>String</w:t>
            </w:r>
          </w:p>
        </w:tc>
        <w:tc>
          <w:tcPr>
            <w:tcW w:w="2340" w:type="dxa"/>
            <w:shd w:val="clear" w:color="auto" w:fill="F0F0F0"/>
          </w:tcPr>
          <w:p w14:paraId="52139C16" w14:textId="77777777" w:rsidR="002216CD" w:rsidRDefault="00000000">
            <w:pPr>
              <w:spacing w:after="20"/>
            </w:pPr>
            <w:r>
              <w:rPr>
                <w:rFonts w:ascii="Calibri" w:hAnsi="Calibri"/>
                <w:color w:val="1A1A2E"/>
                <w:sz w:val="18"/>
              </w:rPr>
              <w:t>Optional</w:t>
            </w:r>
          </w:p>
        </w:tc>
        <w:tc>
          <w:tcPr>
            <w:tcW w:w="2340" w:type="dxa"/>
          </w:tcPr>
          <w:p w14:paraId="5557DAD2" w14:textId="77777777" w:rsidR="002216CD" w:rsidRDefault="00000000">
            <w:pPr>
              <w:spacing w:after="20"/>
            </w:pPr>
            <w:r>
              <w:rPr>
                <w:rFonts w:ascii="Calibri" w:hAnsi="Calibri"/>
                <w:color w:val="1A1A2E"/>
                <w:sz w:val="18"/>
              </w:rPr>
              <w:t>Full name of customer. Can be anonymised / tokenised for privacy.</w:t>
            </w:r>
          </w:p>
        </w:tc>
      </w:tr>
      <w:tr w:rsidR="002216CD" w14:paraId="4D46A895" w14:textId="77777777">
        <w:tc>
          <w:tcPr>
            <w:tcW w:w="2340" w:type="dxa"/>
          </w:tcPr>
          <w:p w14:paraId="159F30FF" w14:textId="77777777" w:rsidR="002216CD" w:rsidRDefault="00000000">
            <w:pPr>
              <w:spacing w:after="20"/>
            </w:pPr>
            <w:r>
              <w:rPr>
                <w:rFonts w:ascii="Calibri" w:hAnsi="Calibri"/>
                <w:color w:val="1A1A2E"/>
                <w:sz w:val="18"/>
              </w:rPr>
              <w:t>age</w:t>
            </w:r>
          </w:p>
        </w:tc>
        <w:tc>
          <w:tcPr>
            <w:tcW w:w="2340" w:type="dxa"/>
          </w:tcPr>
          <w:p w14:paraId="17275518" w14:textId="77777777" w:rsidR="002216CD" w:rsidRDefault="00000000">
            <w:pPr>
              <w:spacing w:after="20"/>
            </w:pPr>
            <w:r>
              <w:rPr>
                <w:rFonts w:ascii="Calibri" w:hAnsi="Calibri"/>
                <w:color w:val="1A1A2E"/>
                <w:sz w:val="18"/>
              </w:rPr>
              <w:t>Integer (18–99)</w:t>
            </w:r>
          </w:p>
        </w:tc>
        <w:tc>
          <w:tcPr>
            <w:tcW w:w="2340" w:type="dxa"/>
            <w:shd w:val="clear" w:color="auto" w:fill="FFE0E0"/>
          </w:tcPr>
          <w:p w14:paraId="5AF844DF" w14:textId="77777777" w:rsidR="002216CD" w:rsidRDefault="00000000">
            <w:pPr>
              <w:spacing w:after="20"/>
            </w:pPr>
            <w:r>
              <w:rPr>
                <w:rFonts w:ascii="Calibri" w:hAnsi="Calibri"/>
                <w:color w:val="1A1A2E"/>
                <w:sz w:val="18"/>
              </w:rPr>
              <w:t>REQUIRED</w:t>
            </w:r>
          </w:p>
        </w:tc>
        <w:tc>
          <w:tcPr>
            <w:tcW w:w="2340" w:type="dxa"/>
          </w:tcPr>
          <w:p w14:paraId="0176FFF9" w14:textId="77777777" w:rsidR="002216CD" w:rsidRDefault="00000000">
            <w:pPr>
              <w:spacing w:after="20"/>
            </w:pPr>
            <w:r>
              <w:rPr>
                <w:rFonts w:ascii="Calibri" w:hAnsi="Calibri"/>
                <w:color w:val="1A1A2E"/>
                <w:sz w:val="18"/>
              </w:rPr>
              <w:t>Age at registration. Used in segmentation model.</w:t>
            </w:r>
          </w:p>
        </w:tc>
      </w:tr>
      <w:tr w:rsidR="002216CD" w14:paraId="2133B33C" w14:textId="77777777">
        <w:tc>
          <w:tcPr>
            <w:tcW w:w="2340" w:type="dxa"/>
          </w:tcPr>
          <w:p w14:paraId="2ABE2DA7" w14:textId="77777777" w:rsidR="002216CD" w:rsidRDefault="00000000">
            <w:pPr>
              <w:spacing w:after="20"/>
            </w:pPr>
            <w:r>
              <w:rPr>
                <w:rFonts w:ascii="Calibri" w:hAnsi="Calibri"/>
                <w:color w:val="1A1A2E"/>
                <w:sz w:val="18"/>
              </w:rPr>
              <w:t>gender</w:t>
            </w:r>
          </w:p>
        </w:tc>
        <w:tc>
          <w:tcPr>
            <w:tcW w:w="2340" w:type="dxa"/>
          </w:tcPr>
          <w:p w14:paraId="5CEA3695" w14:textId="77777777" w:rsidR="002216CD" w:rsidRDefault="00000000">
            <w:pPr>
              <w:spacing w:after="20"/>
            </w:pPr>
            <w:r>
              <w:rPr>
                <w:rFonts w:ascii="Calibri" w:hAnsi="Calibri"/>
                <w:color w:val="1A1A2E"/>
                <w:sz w:val="18"/>
              </w:rPr>
              <w:t>String (enum)</w:t>
            </w:r>
          </w:p>
        </w:tc>
        <w:tc>
          <w:tcPr>
            <w:tcW w:w="2340" w:type="dxa"/>
            <w:shd w:val="clear" w:color="auto" w:fill="F0F0F0"/>
          </w:tcPr>
          <w:p w14:paraId="203CE6F2" w14:textId="77777777" w:rsidR="002216CD" w:rsidRDefault="00000000">
            <w:pPr>
              <w:spacing w:after="20"/>
            </w:pPr>
            <w:r>
              <w:rPr>
                <w:rFonts w:ascii="Calibri" w:hAnsi="Calibri"/>
                <w:color w:val="1A1A2E"/>
                <w:sz w:val="18"/>
              </w:rPr>
              <w:t>Optional</w:t>
            </w:r>
          </w:p>
        </w:tc>
        <w:tc>
          <w:tcPr>
            <w:tcW w:w="2340" w:type="dxa"/>
          </w:tcPr>
          <w:p w14:paraId="5B748C35" w14:textId="77777777" w:rsidR="002216CD" w:rsidRDefault="00000000">
            <w:pPr>
              <w:spacing w:after="20"/>
            </w:pPr>
            <w:r>
              <w:rPr>
                <w:rFonts w:ascii="Calibri" w:hAnsi="Calibri"/>
                <w:color w:val="1A1A2E"/>
                <w:sz w:val="18"/>
              </w:rPr>
              <w:t>Male | Female | Prefer not to say.</w:t>
            </w:r>
          </w:p>
        </w:tc>
      </w:tr>
      <w:tr w:rsidR="002216CD" w14:paraId="03EF5CD0" w14:textId="77777777">
        <w:tc>
          <w:tcPr>
            <w:tcW w:w="2340" w:type="dxa"/>
          </w:tcPr>
          <w:p w14:paraId="576FC070" w14:textId="77777777" w:rsidR="002216CD" w:rsidRDefault="00000000">
            <w:pPr>
              <w:spacing w:after="20"/>
            </w:pPr>
            <w:r>
              <w:rPr>
                <w:rFonts w:ascii="Calibri" w:hAnsi="Calibri"/>
                <w:color w:val="1A1A2E"/>
                <w:sz w:val="18"/>
              </w:rPr>
              <w:t>nationality</w:t>
            </w:r>
          </w:p>
        </w:tc>
        <w:tc>
          <w:tcPr>
            <w:tcW w:w="2340" w:type="dxa"/>
          </w:tcPr>
          <w:p w14:paraId="75367901" w14:textId="77777777" w:rsidR="002216CD" w:rsidRDefault="00000000">
            <w:pPr>
              <w:spacing w:after="20"/>
            </w:pPr>
            <w:r>
              <w:rPr>
                <w:rFonts w:ascii="Calibri" w:hAnsi="Calibri"/>
                <w:color w:val="1A1A2E"/>
                <w:sz w:val="18"/>
              </w:rPr>
              <w:t>String</w:t>
            </w:r>
          </w:p>
        </w:tc>
        <w:tc>
          <w:tcPr>
            <w:tcW w:w="2340" w:type="dxa"/>
            <w:shd w:val="clear" w:color="auto" w:fill="F0F0F0"/>
          </w:tcPr>
          <w:p w14:paraId="45CCFFEB" w14:textId="77777777" w:rsidR="002216CD" w:rsidRDefault="00000000">
            <w:pPr>
              <w:spacing w:after="20"/>
            </w:pPr>
            <w:r>
              <w:rPr>
                <w:rFonts w:ascii="Calibri" w:hAnsi="Calibri"/>
                <w:color w:val="1A1A2E"/>
                <w:sz w:val="18"/>
              </w:rPr>
              <w:t>Optional</w:t>
            </w:r>
          </w:p>
        </w:tc>
        <w:tc>
          <w:tcPr>
            <w:tcW w:w="2340" w:type="dxa"/>
          </w:tcPr>
          <w:p w14:paraId="6482AB38" w14:textId="77777777" w:rsidR="002216CD" w:rsidRDefault="00000000">
            <w:pPr>
              <w:spacing w:after="20"/>
            </w:pPr>
            <w:r>
              <w:rPr>
                <w:rFonts w:ascii="Calibri" w:hAnsi="Calibri"/>
                <w:color w:val="1A1A2E"/>
                <w:sz w:val="18"/>
              </w:rPr>
              <w:t>Country of origin (Emirati, Egyptian, Indian, etc.).</w:t>
            </w:r>
          </w:p>
        </w:tc>
      </w:tr>
      <w:tr w:rsidR="002216CD" w14:paraId="25594EDB" w14:textId="77777777">
        <w:tc>
          <w:tcPr>
            <w:tcW w:w="2340" w:type="dxa"/>
          </w:tcPr>
          <w:p w14:paraId="10C84665" w14:textId="77777777" w:rsidR="002216CD" w:rsidRDefault="00000000">
            <w:pPr>
              <w:spacing w:after="20"/>
            </w:pPr>
            <w:r>
              <w:rPr>
                <w:rFonts w:ascii="Calibri" w:hAnsi="Calibri"/>
                <w:color w:val="1A1A2E"/>
                <w:sz w:val="18"/>
              </w:rPr>
              <w:t>occupation</w:t>
            </w:r>
          </w:p>
        </w:tc>
        <w:tc>
          <w:tcPr>
            <w:tcW w:w="2340" w:type="dxa"/>
          </w:tcPr>
          <w:p w14:paraId="6E415852" w14:textId="77777777" w:rsidR="002216CD" w:rsidRDefault="00000000">
            <w:pPr>
              <w:spacing w:after="20"/>
            </w:pPr>
            <w:r>
              <w:rPr>
                <w:rFonts w:ascii="Calibri" w:hAnsi="Calibri"/>
                <w:color w:val="1A1A2E"/>
                <w:sz w:val="18"/>
              </w:rPr>
              <w:t>String</w:t>
            </w:r>
          </w:p>
        </w:tc>
        <w:tc>
          <w:tcPr>
            <w:tcW w:w="2340" w:type="dxa"/>
            <w:shd w:val="clear" w:color="auto" w:fill="F0F0F0"/>
          </w:tcPr>
          <w:p w14:paraId="5BE63481" w14:textId="77777777" w:rsidR="002216CD" w:rsidRDefault="00000000">
            <w:pPr>
              <w:spacing w:after="20"/>
            </w:pPr>
            <w:r>
              <w:rPr>
                <w:rFonts w:ascii="Calibri" w:hAnsi="Calibri"/>
                <w:color w:val="1A1A2E"/>
                <w:sz w:val="18"/>
              </w:rPr>
              <w:t>Optional</w:t>
            </w:r>
          </w:p>
        </w:tc>
        <w:tc>
          <w:tcPr>
            <w:tcW w:w="2340" w:type="dxa"/>
          </w:tcPr>
          <w:p w14:paraId="2979164D" w14:textId="77777777" w:rsidR="002216CD" w:rsidRDefault="00000000">
            <w:pPr>
              <w:spacing w:after="20"/>
            </w:pPr>
            <w:r>
              <w:rPr>
                <w:rFonts w:ascii="Calibri" w:hAnsi="Calibri"/>
                <w:color w:val="1A1A2E"/>
                <w:sz w:val="18"/>
              </w:rPr>
              <w:t>Professional category (Engineer, Executive, Business Owner, etc.).</w:t>
            </w:r>
          </w:p>
        </w:tc>
      </w:tr>
      <w:tr w:rsidR="002216CD" w14:paraId="5340233D" w14:textId="77777777">
        <w:tc>
          <w:tcPr>
            <w:tcW w:w="2340" w:type="dxa"/>
          </w:tcPr>
          <w:p w14:paraId="6E32FAF4" w14:textId="77777777" w:rsidR="002216CD" w:rsidRDefault="00000000">
            <w:pPr>
              <w:spacing w:after="20"/>
            </w:pPr>
            <w:r>
              <w:rPr>
                <w:rFonts w:ascii="Calibri" w:hAnsi="Calibri"/>
                <w:color w:val="1A1A2E"/>
                <w:sz w:val="18"/>
              </w:rPr>
              <w:t>emirate</w:t>
            </w:r>
          </w:p>
        </w:tc>
        <w:tc>
          <w:tcPr>
            <w:tcW w:w="2340" w:type="dxa"/>
          </w:tcPr>
          <w:p w14:paraId="34D242D9" w14:textId="77777777" w:rsidR="002216CD" w:rsidRDefault="00000000">
            <w:pPr>
              <w:spacing w:after="20"/>
            </w:pPr>
            <w:r>
              <w:rPr>
                <w:rFonts w:ascii="Calibri" w:hAnsi="Calibri"/>
                <w:color w:val="1A1A2E"/>
                <w:sz w:val="18"/>
              </w:rPr>
              <w:t>String (enum)</w:t>
            </w:r>
          </w:p>
        </w:tc>
        <w:tc>
          <w:tcPr>
            <w:tcW w:w="2340" w:type="dxa"/>
            <w:shd w:val="clear" w:color="auto" w:fill="FFE0E0"/>
          </w:tcPr>
          <w:p w14:paraId="015B615E" w14:textId="77777777" w:rsidR="002216CD" w:rsidRDefault="00000000">
            <w:pPr>
              <w:spacing w:after="20"/>
            </w:pPr>
            <w:r>
              <w:rPr>
                <w:rFonts w:ascii="Calibri" w:hAnsi="Calibri"/>
                <w:color w:val="1A1A2E"/>
                <w:sz w:val="18"/>
              </w:rPr>
              <w:t>REQUIRED</w:t>
            </w:r>
          </w:p>
        </w:tc>
        <w:tc>
          <w:tcPr>
            <w:tcW w:w="2340" w:type="dxa"/>
          </w:tcPr>
          <w:p w14:paraId="29B30128" w14:textId="77777777" w:rsidR="002216CD" w:rsidRDefault="00000000">
            <w:pPr>
              <w:spacing w:after="20"/>
            </w:pPr>
            <w:r>
              <w:rPr>
                <w:rFonts w:ascii="Calibri" w:hAnsi="Calibri"/>
                <w:color w:val="1A1A2E"/>
                <w:sz w:val="18"/>
              </w:rPr>
              <w:t>Emirate of residence (same enum as sales dataset).</w:t>
            </w:r>
          </w:p>
        </w:tc>
      </w:tr>
      <w:tr w:rsidR="002216CD" w14:paraId="43B0DDA2" w14:textId="77777777">
        <w:tc>
          <w:tcPr>
            <w:tcW w:w="2340" w:type="dxa"/>
          </w:tcPr>
          <w:p w14:paraId="5E94B9FB" w14:textId="77777777" w:rsidR="002216CD" w:rsidRDefault="00000000">
            <w:pPr>
              <w:spacing w:after="20"/>
            </w:pPr>
            <w:r>
              <w:rPr>
                <w:rFonts w:ascii="Calibri" w:hAnsi="Calibri"/>
                <w:color w:val="1A1A2E"/>
                <w:sz w:val="18"/>
              </w:rPr>
              <w:t>area</w:t>
            </w:r>
          </w:p>
        </w:tc>
        <w:tc>
          <w:tcPr>
            <w:tcW w:w="2340" w:type="dxa"/>
          </w:tcPr>
          <w:p w14:paraId="0AAFBA0A" w14:textId="77777777" w:rsidR="002216CD" w:rsidRDefault="00000000">
            <w:pPr>
              <w:spacing w:after="20"/>
            </w:pPr>
            <w:r>
              <w:rPr>
                <w:rFonts w:ascii="Calibri" w:hAnsi="Calibri"/>
                <w:color w:val="1A1A2E"/>
                <w:sz w:val="18"/>
              </w:rPr>
              <w:t>String</w:t>
            </w:r>
          </w:p>
        </w:tc>
        <w:tc>
          <w:tcPr>
            <w:tcW w:w="2340" w:type="dxa"/>
            <w:shd w:val="clear" w:color="auto" w:fill="F0F0F0"/>
          </w:tcPr>
          <w:p w14:paraId="1280BBAC" w14:textId="77777777" w:rsidR="002216CD" w:rsidRDefault="00000000">
            <w:pPr>
              <w:spacing w:after="20"/>
            </w:pPr>
            <w:r>
              <w:rPr>
                <w:rFonts w:ascii="Calibri" w:hAnsi="Calibri"/>
                <w:color w:val="1A1A2E"/>
                <w:sz w:val="18"/>
              </w:rPr>
              <w:t>Optional</w:t>
            </w:r>
          </w:p>
        </w:tc>
        <w:tc>
          <w:tcPr>
            <w:tcW w:w="2340" w:type="dxa"/>
          </w:tcPr>
          <w:p w14:paraId="6FAC6523" w14:textId="77777777" w:rsidR="002216CD" w:rsidRDefault="00000000">
            <w:pPr>
              <w:spacing w:after="20"/>
            </w:pPr>
            <w:r>
              <w:rPr>
                <w:rFonts w:ascii="Calibri" w:hAnsi="Calibri"/>
                <w:color w:val="1A1A2E"/>
                <w:sz w:val="18"/>
              </w:rPr>
              <w:t>Sub-district of residence.</w:t>
            </w:r>
          </w:p>
        </w:tc>
      </w:tr>
      <w:tr w:rsidR="002216CD" w14:paraId="16CA8BB2" w14:textId="77777777">
        <w:tc>
          <w:tcPr>
            <w:tcW w:w="2340" w:type="dxa"/>
          </w:tcPr>
          <w:p w14:paraId="73337BAC" w14:textId="77777777" w:rsidR="002216CD" w:rsidRDefault="00000000">
            <w:pPr>
              <w:spacing w:after="20"/>
            </w:pPr>
            <w:r>
              <w:rPr>
                <w:rFonts w:ascii="Calibri" w:hAnsi="Calibri"/>
                <w:color w:val="1A1A2E"/>
                <w:sz w:val="18"/>
              </w:rPr>
              <w:t>resident_type</w:t>
            </w:r>
          </w:p>
        </w:tc>
        <w:tc>
          <w:tcPr>
            <w:tcW w:w="2340" w:type="dxa"/>
          </w:tcPr>
          <w:p w14:paraId="191C5DF0" w14:textId="77777777" w:rsidR="002216CD" w:rsidRDefault="00000000">
            <w:pPr>
              <w:spacing w:after="20"/>
            </w:pPr>
            <w:r>
              <w:rPr>
                <w:rFonts w:ascii="Calibri" w:hAnsi="Calibri"/>
                <w:color w:val="1A1A2E"/>
                <w:sz w:val="18"/>
              </w:rPr>
              <w:t>String (enum)</w:t>
            </w:r>
          </w:p>
        </w:tc>
        <w:tc>
          <w:tcPr>
            <w:tcW w:w="2340" w:type="dxa"/>
            <w:shd w:val="clear" w:color="auto" w:fill="F0F0F0"/>
          </w:tcPr>
          <w:p w14:paraId="704C7BC1" w14:textId="77777777" w:rsidR="002216CD" w:rsidRDefault="00000000">
            <w:pPr>
              <w:spacing w:after="20"/>
            </w:pPr>
            <w:r>
              <w:rPr>
                <w:rFonts w:ascii="Calibri" w:hAnsi="Calibri"/>
                <w:color w:val="1A1A2E"/>
                <w:sz w:val="18"/>
              </w:rPr>
              <w:t>Optional</w:t>
            </w:r>
          </w:p>
        </w:tc>
        <w:tc>
          <w:tcPr>
            <w:tcW w:w="2340" w:type="dxa"/>
          </w:tcPr>
          <w:p w14:paraId="41348476" w14:textId="77777777" w:rsidR="002216CD" w:rsidRDefault="00000000">
            <w:pPr>
              <w:spacing w:after="20"/>
            </w:pPr>
            <w:r>
              <w:rPr>
                <w:rFonts w:ascii="Calibri" w:hAnsi="Calibri"/>
                <w:color w:val="1A1A2E"/>
                <w:sz w:val="18"/>
              </w:rPr>
              <w:t>Emirati National | Expat Resident | Tourist / Visitor.</w:t>
            </w:r>
          </w:p>
        </w:tc>
      </w:tr>
      <w:tr w:rsidR="002216CD" w14:paraId="6099E39E" w14:textId="77777777">
        <w:tc>
          <w:tcPr>
            <w:tcW w:w="2340" w:type="dxa"/>
          </w:tcPr>
          <w:p w14:paraId="735DE38F" w14:textId="77777777" w:rsidR="002216CD" w:rsidRDefault="00000000">
            <w:pPr>
              <w:spacing w:after="20"/>
            </w:pPr>
            <w:r>
              <w:rPr>
                <w:rFonts w:ascii="Calibri" w:hAnsi="Calibri"/>
                <w:color w:val="1A1A2E"/>
                <w:sz w:val="18"/>
              </w:rPr>
              <w:t>years_in_uae</w:t>
            </w:r>
          </w:p>
        </w:tc>
        <w:tc>
          <w:tcPr>
            <w:tcW w:w="2340" w:type="dxa"/>
          </w:tcPr>
          <w:p w14:paraId="73EFD21E" w14:textId="77777777" w:rsidR="002216CD" w:rsidRDefault="00000000">
            <w:pPr>
              <w:spacing w:after="20"/>
            </w:pPr>
            <w:r>
              <w:rPr>
                <w:rFonts w:ascii="Calibri" w:hAnsi="Calibri"/>
                <w:color w:val="1A1A2E"/>
                <w:sz w:val="18"/>
              </w:rPr>
              <w:t>Integer (≥ 0)</w:t>
            </w:r>
          </w:p>
        </w:tc>
        <w:tc>
          <w:tcPr>
            <w:tcW w:w="2340" w:type="dxa"/>
            <w:shd w:val="clear" w:color="auto" w:fill="F0F0F0"/>
          </w:tcPr>
          <w:p w14:paraId="525CBBC3" w14:textId="77777777" w:rsidR="002216CD" w:rsidRDefault="00000000">
            <w:pPr>
              <w:spacing w:after="20"/>
            </w:pPr>
            <w:r>
              <w:rPr>
                <w:rFonts w:ascii="Calibri" w:hAnsi="Calibri"/>
                <w:color w:val="1A1A2E"/>
                <w:sz w:val="18"/>
              </w:rPr>
              <w:t>Optional</w:t>
            </w:r>
          </w:p>
        </w:tc>
        <w:tc>
          <w:tcPr>
            <w:tcW w:w="2340" w:type="dxa"/>
          </w:tcPr>
          <w:p w14:paraId="4A9C1336" w14:textId="77777777" w:rsidR="002216CD" w:rsidRDefault="00000000">
            <w:pPr>
              <w:spacing w:after="20"/>
            </w:pPr>
            <w:r>
              <w:rPr>
                <w:rFonts w:ascii="Calibri" w:hAnsi="Calibri"/>
                <w:color w:val="1A1A2E"/>
                <w:sz w:val="18"/>
              </w:rPr>
              <w:t>Number of years the customer has resided in UAE.</w:t>
            </w:r>
          </w:p>
        </w:tc>
      </w:tr>
      <w:tr w:rsidR="002216CD" w14:paraId="3ECA3662" w14:textId="77777777">
        <w:tc>
          <w:tcPr>
            <w:tcW w:w="2340" w:type="dxa"/>
          </w:tcPr>
          <w:p w14:paraId="0ABE1EE9" w14:textId="77777777" w:rsidR="002216CD" w:rsidRDefault="00000000">
            <w:pPr>
              <w:spacing w:after="20"/>
            </w:pPr>
            <w:r>
              <w:rPr>
                <w:rFonts w:ascii="Calibri" w:hAnsi="Calibri"/>
                <w:color w:val="1A1A2E"/>
                <w:sz w:val="18"/>
              </w:rPr>
              <w:t>emirates_id</w:t>
            </w:r>
          </w:p>
        </w:tc>
        <w:tc>
          <w:tcPr>
            <w:tcW w:w="2340" w:type="dxa"/>
          </w:tcPr>
          <w:p w14:paraId="3AB48372" w14:textId="77777777" w:rsidR="002216CD" w:rsidRDefault="00000000">
            <w:pPr>
              <w:spacing w:after="20"/>
            </w:pPr>
            <w:r>
              <w:rPr>
                <w:rFonts w:ascii="Calibri" w:hAnsi="Calibri"/>
                <w:color w:val="1A1A2E"/>
                <w:sz w:val="18"/>
              </w:rPr>
              <w:t>String</w:t>
            </w:r>
          </w:p>
        </w:tc>
        <w:tc>
          <w:tcPr>
            <w:tcW w:w="2340" w:type="dxa"/>
            <w:shd w:val="clear" w:color="auto" w:fill="F0F0F0"/>
          </w:tcPr>
          <w:p w14:paraId="3A238C19" w14:textId="77777777" w:rsidR="002216CD" w:rsidRDefault="00000000">
            <w:pPr>
              <w:spacing w:after="20"/>
            </w:pPr>
            <w:r>
              <w:rPr>
                <w:rFonts w:ascii="Calibri" w:hAnsi="Calibri"/>
                <w:color w:val="1A1A2E"/>
                <w:sz w:val="18"/>
              </w:rPr>
              <w:t>Optional</w:t>
            </w:r>
          </w:p>
        </w:tc>
        <w:tc>
          <w:tcPr>
            <w:tcW w:w="2340" w:type="dxa"/>
          </w:tcPr>
          <w:p w14:paraId="00C27334" w14:textId="77777777" w:rsidR="002216CD" w:rsidRDefault="00000000">
            <w:pPr>
              <w:spacing w:after="20"/>
            </w:pPr>
            <w:r>
              <w:rPr>
                <w:rFonts w:ascii="Calibri" w:hAnsi="Calibri"/>
                <w:color w:val="1A1A2E"/>
                <w:sz w:val="18"/>
              </w:rPr>
              <w:t>Emirates ID number (anonymised / hashed recommended for privacy).</w:t>
            </w:r>
          </w:p>
        </w:tc>
      </w:tr>
      <w:tr w:rsidR="002216CD" w14:paraId="52B7B28B" w14:textId="77777777">
        <w:tc>
          <w:tcPr>
            <w:tcW w:w="2340" w:type="dxa"/>
          </w:tcPr>
          <w:p w14:paraId="6E9512AF" w14:textId="77777777" w:rsidR="002216CD" w:rsidRDefault="00000000">
            <w:pPr>
              <w:spacing w:after="20"/>
            </w:pPr>
            <w:r>
              <w:rPr>
                <w:rFonts w:ascii="Calibri" w:hAnsi="Calibri"/>
                <w:color w:val="1A1A2E"/>
                <w:sz w:val="18"/>
              </w:rPr>
              <w:t>visa_expiry_year</w:t>
            </w:r>
          </w:p>
        </w:tc>
        <w:tc>
          <w:tcPr>
            <w:tcW w:w="2340" w:type="dxa"/>
          </w:tcPr>
          <w:p w14:paraId="67FABB02" w14:textId="77777777" w:rsidR="002216CD" w:rsidRDefault="00000000">
            <w:pPr>
              <w:spacing w:after="20"/>
            </w:pPr>
            <w:r>
              <w:rPr>
                <w:rFonts w:ascii="Calibri" w:hAnsi="Calibri"/>
                <w:color w:val="1A1A2E"/>
                <w:sz w:val="18"/>
              </w:rPr>
              <w:t>Integer</w:t>
            </w:r>
          </w:p>
        </w:tc>
        <w:tc>
          <w:tcPr>
            <w:tcW w:w="2340" w:type="dxa"/>
            <w:shd w:val="clear" w:color="auto" w:fill="F0F0F0"/>
          </w:tcPr>
          <w:p w14:paraId="18E52A40" w14:textId="77777777" w:rsidR="002216CD" w:rsidRDefault="00000000">
            <w:pPr>
              <w:spacing w:after="20"/>
            </w:pPr>
            <w:r>
              <w:rPr>
                <w:rFonts w:ascii="Calibri" w:hAnsi="Calibri"/>
                <w:color w:val="1A1A2E"/>
                <w:sz w:val="18"/>
              </w:rPr>
              <w:t>Optional</w:t>
            </w:r>
          </w:p>
        </w:tc>
        <w:tc>
          <w:tcPr>
            <w:tcW w:w="2340" w:type="dxa"/>
          </w:tcPr>
          <w:p w14:paraId="2A9289A8" w14:textId="77777777" w:rsidR="002216CD" w:rsidRDefault="00000000">
            <w:pPr>
              <w:spacing w:after="20"/>
            </w:pPr>
            <w:r>
              <w:rPr>
                <w:rFonts w:ascii="Calibri" w:hAnsi="Calibri"/>
                <w:color w:val="1A1A2E"/>
                <w:sz w:val="18"/>
              </w:rPr>
              <w:t>Year the residency visa expires. Used in churn modelling.</w:t>
            </w:r>
          </w:p>
        </w:tc>
      </w:tr>
      <w:tr w:rsidR="002216CD" w14:paraId="730F89F7" w14:textId="77777777">
        <w:tc>
          <w:tcPr>
            <w:tcW w:w="2340" w:type="dxa"/>
          </w:tcPr>
          <w:p w14:paraId="6C496765" w14:textId="77777777" w:rsidR="002216CD" w:rsidRDefault="00000000">
            <w:pPr>
              <w:spacing w:after="20"/>
            </w:pPr>
            <w:r>
              <w:rPr>
                <w:rFonts w:ascii="Calibri" w:hAnsi="Calibri"/>
                <w:color w:val="1A1A2E"/>
                <w:sz w:val="18"/>
              </w:rPr>
              <w:t>monthly_income_bracket</w:t>
            </w:r>
          </w:p>
        </w:tc>
        <w:tc>
          <w:tcPr>
            <w:tcW w:w="2340" w:type="dxa"/>
          </w:tcPr>
          <w:p w14:paraId="571072EB" w14:textId="77777777" w:rsidR="002216CD" w:rsidRDefault="00000000">
            <w:pPr>
              <w:spacing w:after="20"/>
            </w:pPr>
            <w:r>
              <w:rPr>
                <w:rFonts w:ascii="Calibri" w:hAnsi="Calibri"/>
                <w:color w:val="1A1A2E"/>
                <w:sz w:val="18"/>
              </w:rPr>
              <w:t>String (enum)</w:t>
            </w:r>
          </w:p>
        </w:tc>
        <w:tc>
          <w:tcPr>
            <w:tcW w:w="2340" w:type="dxa"/>
            <w:shd w:val="clear" w:color="auto" w:fill="FFE0E0"/>
          </w:tcPr>
          <w:p w14:paraId="2D158A7F" w14:textId="77777777" w:rsidR="002216CD" w:rsidRDefault="00000000">
            <w:pPr>
              <w:spacing w:after="20"/>
            </w:pPr>
            <w:r>
              <w:rPr>
                <w:rFonts w:ascii="Calibri" w:hAnsi="Calibri"/>
                <w:color w:val="1A1A2E"/>
                <w:sz w:val="18"/>
              </w:rPr>
              <w:t>REQUIRED</w:t>
            </w:r>
          </w:p>
        </w:tc>
        <w:tc>
          <w:tcPr>
            <w:tcW w:w="2340" w:type="dxa"/>
          </w:tcPr>
          <w:p w14:paraId="2E6EFDE8" w14:textId="77777777" w:rsidR="002216CD" w:rsidRDefault="00000000">
            <w:pPr>
              <w:spacing w:after="20"/>
            </w:pPr>
            <w:r>
              <w:rPr>
                <w:rFonts w:ascii="Calibri" w:hAnsi="Calibri"/>
                <w:color w:val="1A1A2E"/>
                <w:sz w:val="18"/>
              </w:rPr>
              <w:t>Income band: &lt;5K | 5K–10K | 10K–20K | 20K–50K | 50K+ (AED/month).</w:t>
            </w:r>
          </w:p>
        </w:tc>
      </w:tr>
      <w:tr w:rsidR="002216CD" w14:paraId="3F3C7EE4" w14:textId="77777777">
        <w:tc>
          <w:tcPr>
            <w:tcW w:w="2340" w:type="dxa"/>
          </w:tcPr>
          <w:p w14:paraId="362CBD05" w14:textId="77777777" w:rsidR="002216CD" w:rsidRDefault="00000000">
            <w:pPr>
              <w:spacing w:after="20"/>
            </w:pPr>
            <w:r>
              <w:rPr>
                <w:rFonts w:ascii="Calibri" w:hAnsi="Calibri"/>
                <w:color w:val="1A1A2E"/>
                <w:sz w:val="18"/>
              </w:rPr>
              <w:t>estimated_monthly_income_aed</w:t>
            </w:r>
          </w:p>
        </w:tc>
        <w:tc>
          <w:tcPr>
            <w:tcW w:w="2340" w:type="dxa"/>
          </w:tcPr>
          <w:p w14:paraId="6D5C3F0E" w14:textId="77777777" w:rsidR="002216CD" w:rsidRDefault="00000000">
            <w:pPr>
              <w:spacing w:after="20"/>
            </w:pPr>
            <w:r>
              <w:rPr>
                <w:rFonts w:ascii="Calibri" w:hAnsi="Calibri"/>
                <w:color w:val="1A1A2E"/>
                <w:sz w:val="18"/>
              </w:rPr>
              <w:t>Decimal (≥ 0)</w:t>
            </w:r>
          </w:p>
        </w:tc>
        <w:tc>
          <w:tcPr>
            <w:tcW w:w="2340" w:type="dxa"/>
            <w:shd w:val="clear" w:color="auto" w:fill="F0F0F0"/>
          </w:tcPr>
          <w:p w14:paraId="06EBFEEA" w14:textId="77777777" w:rsidR="002216CD" w:rsidRDefault="00000000">
            <w:pPr>
              <w:spacing w:after="20"/>
            </w:pPr>
            <w:r>
              <w:rPr>
                <w:rFonts w:ascii="Calibri" w:hAnsi="Calibri"/>
                <w:color w:val="1A1A2E"/>
                <w:sz w:val="18"/>
              </w:rPr>
              <w:t>Optional</w:t>
            </w:r>
          </w:p>
        </w:tc>
        <w:tc>
          <w:tcPr>
            <w:tcW w:w="2340" w:type="dxa"/>
          </w:tcPr>
          <w:p w14:paraId="269F102E" w14:textId="77777777" w:rsidR="002216CD" w:rsidRDefault="00000000">
            <w:pPr>
              <w:spacing w:after="20"/>
            </w:pPr>
            <w:r>
              <w:rPr>
                <w:rFonts w:ascii="Calibri" w:hAnsi="Calibri"/>
                <w:color w:val="1A1A2E"/>
                <w:sz w:val="18"/>
              </w:rPr>
              <w:t>Point estimate of monthly income in AED. Can be midpoint of bracket.</w:t>
            </w:r>
          </w:p>
        </w:tc>
      </w:tr>
      <w:tr w:rsidR="002216CD" w14:paraId="7674DA17" w14:textId="77777777">
        <w:tc>
          <w:tcPr>
            <w:tcW w:w="2340" w:type="dxa"/>
          </w:tcPr>
          <w:p w14:paraId="0EDCC3ED" w14:textId="77777777" w:rsidR="002216CD" w:rsidRDefault="00000000">
            <w:pPr>
              <w:spacing w:after="20"/>
            </w:pPr>
            <w:r>
              <w:rPr>
                <w:rFonts w:ascii="Calibri" w:hAnsi="Calibri"/>
                <w:color w:val="1A1A2E"/>
                <w:sz w:val="18"/>
              </w:rPr>
              <w:t>credit_score</w:t>
            </w:r>
          </w:p>
        </w:tc>
        <w:tc>
          <w:tcPr>
            <w:tcW w:w="2340" w:type="dxa"/>
          </w:tcPr>
          <w:p w14:paraId="46551F6F" w14:textId="77777777" w:rsidR="002216CD" w:rsidRDefault="00000000">
            <w:pPr>
              <w:spacing w:after="20"/>
            </w:pPr>
            <w:r>
              <w:rPr>
                <w:rFonts w:ascii="Calibri" w:hAnsi="Calibri"/>
                <w:color w:val="1A1A2E"/>
                <w:sz w:val="18"/>
              </w:rPr>
              <w:t>Integer (300–900)</w:t>
            </w:r>
          </w:p>
        </w:tc>
        <w:tc>
          <w:tcPr>
            <w:tcW w:w="2340" w:type="dxa"/>
            <w:shd w:val="clear" w:color="auto" w:fill="FFE0E0"/>
          </w:tcPr>
          <w:p w14:paraId="4AA3B1FA" w14:textId="77777777" w:rsidR="002216CD" w:rsidRDefault="00000000">
            <w:pPr>
              <w:spacing w:after="20"/>
            </w:pPr>
            <w:r>
              <w:rPr>
                <w:rFonts w:ascii="Calibri" w:hAnsi="Calibri"/>
                <w:color w:val="1A1A2E"/>
                <w:sz w:val="18"/>
              </w:rPr>
              <w:t>REQUIRED</w:t>
            </w:r>
          </w:p>
        </w:tc>
        <w:tc>
          <w:tcPr>
            <w:tcW w:w="2340" w:type="dxa"/>
          </w:tcPr>
          <w:p w14:paraId="04EF96B2" w14:textId="77777777" w:rsidR="002216CD" w:rsidRDefault="00000000">
            <w:pPr>
              <w:spacing w:after="20"/>
            </w:pPr>
            <w:r>
              <w:rPr>
                <w:rFonts w:ascii="Calibri" w:hAnsi="Calibri"/>
                <w:color w:val="1A1A2E"/>
                <w:sz w:val="18"/>
              </w:rPr>
              <w:t xml:space="preserve">Credit bureau score. Key </w:t>
            </w:r>
            <w:proofErr w:type="gramStart"/>
            <w:r>
              <w:rPr>
                <w:rFonts w:ascii="Calibri" w:hAnsi="Calibri"/>
                <w:color w:val="1A1A2E"/>
                <w:sz w:val="18"/>
              </w:rPr>
              <w:t>feature</w:t>
            </w:r>
            <w:proofErr w:type="gramEnd"/>
            <w:r>
              <w:rPr>
                <w:rFonts w:ascii="Calibri" w:hAnsi="Calibri"/>
                <w:color w:val="1A1A2E"/>
                <w:sz w:val="18"/>
              </w:rPr>
              <w:t xml:space="preserve"> for lead scoring and segmentation.</w:t>
            </w:r>
          </w:p>
        </w:tc>
      </w:tr>
      <w:tr w:rsidR="002216CD" w14:paraId="23DC5947" w14:textId="77777777">
        <w:tc>
          <w:tcPr>
            <w:tcW w:w="2340" w:type="dxa"/>
          </w:tcPr>
          <w:p w14:paraId="7BDFA3BB" w14:textId="77777777" w:rsidR="002216CD" w:rsidRDefault="00000000">
            <w:pPr>
              <w:spacing w:after="20"/>
            </w:pPr>
            <w:r>
              <w:rPr>
                <w:rFonts w:ascii="Calibri" w:hAnsi="Calibri"/>
                <w:color w:val="1A1A2E"/>
                <w:sz w:val="18"/>
              </w:rPr>
              <w:t>down_payment_capacity_aed</w:t>
            </w:r>
          </w:p>
        </w:tc>
        <w:tc>
          <w:tcPr>
            <w:tcW w:w="2340" w:type="dxa"/>
          </w:tcPr>
          <w:p w14:paraId="4D99350B" w14:textId="77777777" w:rsidR="002216CD" w:rsidRDefault="00000000">
            <w:pPr>
              <w:spacing w:after="20"/>
            </w:pPr>
            <w:r>
              <w:rPr>
                <w:rFonts w:ascii="Calibri" w:hAnsi="Calibri"/>
                <w:color w:val="1A1A2E"/>
                <w:sz w:val="18"/>
              </w:rPr>
              <w:t>Decimal (≥ 0)</w:t>
            </w:r>
          </w:p>
        </w:tc>
        <w:tc>
          <w:tcPr>
            <w:tcW w:w="2340" w:type="dxa"/>
            <w:shd w:val="clear" w:color="auto" w:fill="F0F0F0"/>
          </w:tcPr>
          <w:p w14:paraId="0994C76F" w14:textId="77777777" w:rsidR="002216CD" w:rsidRDefault="00000000">
            <w:pPr>
              <w:spacing w:after="20"/>
            </w:pPr>
            <w:r>
              <w:rPr>
                <w:rFonts w:ascii="Calibri" w:hAnsi="Calibri"/>
                <w:color w:val="1A1A2E"/>
                <w:sz w:val="18"/>
              </w:rPr>
              <w:t>Optional</w:t>
            </w:r>
          </w:p>
        </w:tc>
        <w:tc>
          <w:tcPr>
            <w:tcW w:w="2340" w:type="dxa"/>
          </w:tcPr>
          <w:p w14:paraId="2BB39809" w14:textId="77777777" w:rsidR="002216CD" w:rsidRDefault="00000000">
            <w:pPr>
              <w:spacing w:after="20"/>
            </w:pPr>
            <w:r>
              <w:rPr>
                <w:rFonts w:ascii="Calibri" w:hAnsi="Calibri"/>
                <w:color w:val="1A1A2E"/>
                <w:sz w:val="18"/>
              </w:rPr>
              <w:t>Maximum down payment the customer can make.</w:t>
            </w:r>
          </w:p>
        </w:tc>
      </w:tr>
      <w:tr w:rsidR="002216CD" w14:paraId="09097A33" w14:textId="77777777">
        <w:tc>
          <w:tcPr>
            <w:tcW w:w="2340" w:type="dxa"/>
          </w:tcPr>
          <w:p w14:paraId="5759C19F" w14:textId="77777777" w:rsidR="002216CD" w:rsidRDefault="00000000">
            <w:pPr>
              <w:spacing w:after="20"/>
            </w:pPr>
            <w:r>
              <w:rPr>
                <w:rFonts w:ascii="Calibri" w:hAnsi="Calibri"/>
                <w:color w:val="1A1A2E"/>
                <w:sz w:val="18"/>
              </w:rPr>
              <w:t>number_of_past_purchases</w:t>
            </w:r>
          </w:p>
        </w:tc>
        <w:tc>
          <w:tcPr>
            <w:tcW w:w="2340" w:type="dxa"/>
          </w:tcPr>
          <w:p w14:paraId="2965DFE2" w14:textId="77777777" w:rsidR="002216CD" w:rsidRDefault="00000000">
            <w:pPr>
              <w:spacing w:after="20"/>
            </w:pPr>
            <w:r>
              <w:rPr>
                <w:rFonts w:ascii="Calibri" w:hAnsi="Calibri"/>
                <w:color w:val="1A1A2E"/>
                <w:sz w:val="18"/>
              </w:rPr>
              <w:t>Integer (≥ 0)</w:t>
            </w:r>
          </w:p>
        </w:tc>
        <w:tc>
          <w:tcPr>
            <w:tcW w:w="2340" w:type="dxa"/>
            <w:shd w:val="clear" w:color="auto" w:fill="FFE0E0"/>
          </w:tcPr>
          <w:p w14:paraId="444AA2E3" w14:textId="77777777" w:rsidR="002216CD" w:rsidRDefault="00000000">
            <w:pPr>
              <w:spacing w:after="20"/>
            </w:pPr>
            <w:r>
              <w:rPr>
                <w:rFonts w:ascii="Calibri" w:hAnsi="Calibri"/>
                <w:color w:val="1A1A2E"/>
                <w:sz w:val="18"/>
              </w:rPr>
              <w:t>REQUIRED</w:t>
            </w:r>
          </w:p>
        </w:tc>
        <w:tc>
          <w:tcPr>
            <w:tcW w:w="2340" w:type="dxa"/>
          </w:tcPr>
          <w:p w14:paraId="7E57CABC" w14:textId="77777777" w:rsidR="002216CD" w:rsidRDefault="00000000">
            <w:pPr>
              <w:spacing w:after="20"/>
            </w:pPr>
            <w:r>
              <w:rPr>
                <w:rFonts w:ascii="Calibri" w:hAnsi="Calibri"/>
                <w:color w:val="1A1A2E"/>
                <w:sz w:val="18"/>
              </w:rPr>
              <w:t>Total historical vehicle purchases from the dealership.</w:t>
            </w:r>
          </w:p>
        </w:tc>
      </w:tr>
      <w:tr w:rsidR="002216CD" w14:paraId="769A0DDB" w14:textId="77777777">
        <w:tc>
          <w:tcPr>
            <w:tcW w:w="2340" w:type="dxa"/>
          </w:tcPr>
          <w:p w14:paraId="4BA19938" w14:textId="77777777" w:rsidR="002216CD" w:rsidRDefault="00000000">
            <w:pPr>
              <w:spacing w:after="20"/>
            </w:pPr>
            <w:r>
              <w:rPr>
                <w:rFonts w:ascii="Calibri" w:hAnsi="Calibri"/>
                <w:color w:val="1A1A2E"/>
                <w:sz w:val="18"/>
              </w:rPr>
              <w:t>preferred_fuel_type</w:t>
            </w:r>
          </w:p>
        </w:tc>
        <w:tc>
          <w:tcPr>
            <w:tcW w:w="2340" w:type="dxa"/>
          </w:tcPr>
          <w:p w14:paraId="117FD702" w14:textId="77777777" w:rsidR="002216CD" w:rsidRDefault="00000000">
            <w:pPr>
              <w:spacing w:after="20"/>
            </w:pPr>
            <w:r>
              <w:rPr>
                <w:rFonts w:ascii="Calibri" w:hAnsi="Calibri"/>
                <w:color w:val="1A1A2E"/>
                <w:sz w:val="18"/>
              </w:rPr>
              <w:t>String (enum)</w:t>
            </w:r>
          </w:p>
        </w:tc>
        <w:tc>
          <w:tcPr>
            <w:tcW w:w="2340" w:type="dxa"/>
            <w:shd w:val="clear" w:color="auto" w:fill="F0F0F0"/>
          </w:tcPr>
          <w:p w14:paraId="70681D26" w14:textId="77777777" w:rsidR="002216CD" w:rsidRDefault="00000000">
            <w:pPr>
              <w:spacing w:after="20"/>
            </w:pPr>
            <w:r>
              <w:rPr>
                <w:rFonts w:ascii="Calibri" w:hAnsi="Calibri"/>
                <w:color w:val="1A1A2E"/>
                <w:sz w:val="18"/>
              </w:rPr>
              <w:t>Optional</w:t>
            </w:r>
          </w:p>
        </w:tc>
        <w:tc>
          <w:tcPr>
            <w:tcW w:w="2340" w:type="dxa"/>
          </w:tcPr>
          <w:p w14:paraId="65332833" w14:textId="77777777" w:rsidR="002216CD" w:rsidRDefault="00000000">
            <w:pPr>
              <w:spacing w:after="20"/>
            </w:pPr>
            <w:r>
              <w:rPr>
                <w:rFonts w:ascii="Calibri" w:hAnsi="Calibri"/>
                <w:color w:val="1A1A2E"/>
                <w:sz w:val="18"/>
              </w:rPr>
              <w:t>Customer's stated/inferred fuel preference.</w:t>
            </w:r>
          </w:p>
        </w:tc>
      </w:tr>
      <w:tr w:rsidR="002216CD" w14:paraId="470FA527" w14:textId="77777777">
        <w:tc>
          <w:tcPr>
            <w:tcW w:w="2340" w:type="dxa"/>
          </w:tcPr>
          <w:p w14:paraId="0F1288E4" w14:textId="77777777" w:rsidR="002216CD" w:rsidRDefault="00000000">
            <w:pPr>
              <w:spacing w:after="20"/>
            </w:pPr>
            <w:r>
              <w:rPr>
                <w:rFonts w:ascii="Calibri" w:hAnsi="Calibri"/>
                <w:color w:val="1A1A2E"/>
                <w:sz w:val="18"/>
              </w:rPr>
              <w:t>preferred_vehicle_category</w:t>
            </w:r>
          </w:p>
        </w:tc>
        <w:tc>
          <w:tcPr>
            <w:tcW w:w="2340" w:type="dxa"/>
          </w:tcPr>
          <w:p w14:paraId="551A4FE5" w14:textId="77777777" w:rsidR="002216CD" w:rsidRDefault="00000000">
            <w:pPr>
              <w:spacing w:after="20"/>
            </w:pPr>
            <w:r>
              <w:rPr>
                <w:rFonts w:ascii="Calibri" w:hAnsi="Calibri"/>
                <w:color w:val="1A1A2E"/>
                <w:sz w:val="18"/>
              </w:rPr>
              <w:t>String (enum)</w:t>
            </w:r>
          </w:p>
        </w:tc>
        <w:tc>
          <w:tcPr>
            <w:tcW w:w="2340" w:type="dxa"/>
            <w:shd w:val="clear" w:color="auto" w:fill="F0F0F0"/>
          </w:tcPr>
          <w:p w14:paraId="6D77DF74" w14:textId="77777777" w:rsidR="002216CD" w:rsidRDefault="00000000">
            <w:pPr>
              <w:spacing w:after="20"/>
            </w:pPr>
            <w:r>
              <w:rPr>
                <w:rFonts w:ascii="Calibri" w:hAnsi="Calibri"/>
                <w:color w:val="1A1A2E"/>
                <w:sz w:val="18"/>
              </w:rPr>
              <w:t>Optional</w:t>
            </w:r>
          </w:p>
        </w:tc>
        <w:tc>
          <w:tcPr>
            <w:tcW w:w="2340" w:type="dxa"/>
          </w:tcPr>
          <w:p w14:paraId="2AC4481F" w14:textId="77777777" w:rsidR="002216CD" w:rsidRDefault="00000000">
            <w:pPr>
              <w:spacing w:after="20"/>
            </w:pPr>
            <w:r>
              <w:rPr>
                <w:rFonts w:ascii="Calibri" w:hAnsi="Calibri"/>
                <w:color w:val="1A1A2E"/>
                <w:sz w:val="18"/>
              </w:rPr>
              <w:t>Customer's stated/inferred vehicle category preference.</w:t>
            </w:r>
          </w:p>
        </w:tc>
      </w:tr>
      <w:tr w:rsidR="002216CD" w14:paraId="78D9F481" w14:textId="77777777">
        <w:tc>
          <w:tcPr>
            <w:tcW w:w="2340" w:type="dxa"/>
          </w:tcPr>
          <w:p w14:paraId="3E3FA57B" w14:textId="77777777" w:rsidR="002216CD" w:rsidRDefault="00000000">
            <w:pPr>
              <w:spacing w:after="20"/>
            </w:pPr>
            <w:r>
              <w:rPr>
                <w:rFonts w:ascii="Calibri" w:hAnsi="Calibri"/>
                <w:color w:val="1A1A2E"/>
                <w:sz w:val="18"/>
              </w:rPr>
              <w:t>customer_segment</w:t>
            </w:r>
          </w:p>
        </w:tc>
        <w:tc>
          <w:tcPr>
            <w:tcW w:w="2340" w:type="dxa"/>
          </w:tcPr>
          <w:p w14:paraId="2ABC3122" w14:textId="77777777" w:rsidR="002216CD" w:rsidRDefault="00000000">
            <w:pPr>
              <w:spacing w:after="20"/>
            </w:pPr>
            <w:r>
              <w:rPr>
                <w:rFonts w:ascii="Calibri" w:hAnsi="Calibri"/>
                <w:color w:val="1A1A2E"/>
                <w:sz w:val="18"/>
              </w:rPr>
              <w:t>String</w:t>
            </w:r>
          </w:p>
        </w:tc>
        <w:tc>
          <w:tcPr>
            <w:tcW w:w="2340" w:type="dxa"/>
            <w:shd w:val="clear" w:color="auto" w:fill="F0F0F0"/>
          </w:tcPr>
          <w:p w14:paraId="10B5A9D7" w14:textId="77777777" w:rsidR="002216CD" w:rsidRDefault="00000000">
            <w:pPr>
              <w:spacing w:after="20"/>
            </w:pPr>
            <w:r>
              <w:rPr>
                <w:rFonts w:ascii="Calibri" w:hAnsi="Calibri"/>
                <w:color w:val="1A1A2E"/>
                <w:sz w:val="18"/>
              </w:rPr>
              <w:t>Optional</w:t>
            </w:r>
          </w:p>
        </w:tc>
        <w:tc>
          <w:tcPr>
            <w:tcW w:w="2340" w:type="dxa"/>
          </w:tcPr>
          <w:p w14:paraId="24415155" w14:textId="77777777" w:rsidR="002216CD" w:rsidRDefault="00000000">
            <w:pPr>
              <w:spacing w:after="20"/>
            </w:pPr>
            <w:r>
              <w:rPr>
                <w:rFonts w:ascii="Calibri" w:hAnsi="Calibri"/>
                <w:color w:val="1A1A2E"/>
                <w:sz w:val="18"/>
              </w:rPr>
              <w:t>If client already classifies customers: Budget Buyer / Premium / Fleet / etc. Platform will re-derive.</w:t>
            </w:r>
          </w:p>
        </w:tc>
      </w:tr>
      <w:tr w:rsidR="002216CD" w14:paraId="3331C88B" w14:textId="77777777">
        <w:tc>
          <w:tcPr>
            <w:tcW w:w="2340" w:type="dxa"/>
          </w:tcPr>
          <w:p w14:paraId="5C85F5C4" w14:textId="77777777" w:rsidR="002216CD" w:rsidRDefault="00000000">
            <w:pPr>
              <w:spacing w:after="20"/>
            </w:pPr>
            <w:r>
              <w:rPr>
                <w:rFonts w:ascii="Calibri" w:hAnsi="Calibri"/>
                <w:color w:val="1A1A2E"/>
                <w:sz w:val="18"/>
              </w:rPr>
              <w:t>loyalty_score</w:t>
            </w:r>
          </w:p>
        </w:tc>
        <w:tc>
          <w:tcPr>
            <w:tcW w:w="2340" w:type="dxa"/>
          </w:tcPr>
          <w:p w14:paraId="1A32589E" w14:textId="77777777" w:rsidR="002216CD" w:rsidRDefault="00000000">
            <w:pPr>
              <w:spacing w:after="20"/>
            </w:pPr>
            <w:r>
              <w:rPr>
                <w:rFonts w:ascii="Calibri" w:hAnsi="Calibri"/>
                <w:color w:val="1A1A2E"/>
                <w:sz w:val="18"/>
              </w:rPr>
              <w:t>Decimal (0–1)</w:t>
            </w:r>
          </w:p>
        </w:tc>
        <w:tc>
          <w:tcPr>
            <w:tcW w:w="2340" w:type="dxa"/>
            <w:shd w:val="clear" w:color="auto" w:fill="FFE0E0"/>
          </w:tcPr>
          <w:p w14:paraId="187E54E8" w14:textId="77777777" w:rsidR="002216CD" w:rsidRDefault="00000000">
            <w:pPr>
              <w:spacing w:after="20"/>
            </w:pPr>
            <w:r>
              <w:rPr>
                <w:rFonts w:ascii="Calibri" w:hAnsi="Calibri"/>
                <w:color w:val="1A1A2E"/>
                <w:sz w:val="18"/>
              </w:rPr>
              <w:t>REQUIRED</w:t>
            </w:r>
          </w:p>
        </w:tc>
        <w:tc>
          <w:tcPr>
            <w:tcW w:w="2340" w:type="dxa"/>
          </w:tcPr>
          <w:p w14:paraId="418C01E7" w14:textId="77777777" w:rsidR="002216CD" w:rsidRDefault="00000000">
            <w:pPr>
              <w:spacing w:after="20"/>
            </w:pPr>
            <w:r>
              <w:rPr>
                <w:rFonts w:ascii="Calibri" w:hAnsi="Calibri"/>
                <w:color w:val="1A1A2E"/>
                <w:sz w:val="18"/>
              </w:rPr>
              <w:t>Normalised loyalty metric (0 = no loyalty, 1 = highly loyal).</w:t>
            </w:r>
          </w:p>
        </w:tc>
      </w:tr>
      <w:tr w:rsidR="002216CD" w14:paraId="1F7BCADC" w14:textId="77777777">
        <w:tc>
          <w:tcPr>
            <w:tcW w:w="2340" w:type="dxa"/>
          </w:tcPr>
          <w:p w14:paraId="17E75D3B" w14:textId="77777777" w:rsidR="002216CD" w:rsidRDefault="00000000">
            <w:pPr>
              <w:spacing w:after="20"/>
            </w:pPr>
            <w:r>
              <w:rPr>
                <w:rFonts w:ascii="Calibri" w:hAnsi="Calibri"/>
                <w:color w:val="1A1A2E"/>
                <w:sz w:val="18"/>
              </w:rPr>
              <w:lastRenderedPageBreak/>
              <w:t>marketing_response_score</w:t>
            </w:r>
          </w:p>
        </w:tc>
        <w:tc>
          <w:tcPr>
            <w:tcW w:w="2340" w:type="dxa"/>
          </w:tcPr>
          <w:p w14:paraId="21F06705" w14:textId="77777777" w:rsidR="002216CD" w:rsidRDefault="00000000">
            <w:pPr>
              <w:spacing w:after="20"/>
            </w:pPr>
            <w:r>
              <w:rPr>
                <w:rFonts w:ascii="Calibri" w:hAnsi="Calibri"/>
                <w:color w:val="1A1A2E"/>
                <w:sz w:val="18"/>
              </w:rPr>
              <w:t>Decimal (0–1)</w:t>
            </w:r>
          </w:p>
        </w:tc>
        <w:tc>
          <w:tcPr>
            <w:tcW w:w="2340" w:type="dxa"/>
            <w:shd w:val="clear" w:color="auto" w:fill="F0F0F0"/>
          </w:tcPr>
          <w:p w14:paraId="1EACE257" w14:textId="77777777" w:rsidR="002216CD" w:rsidRDefault="00000000">
            <w:pPr>
              <w:spacing w:after="20"/>
            </w:pPr>
            <w:r>
              <w:rPr>
                <w:rFonts w:ascii="Calibri" w:hAnsi="Calibri"/>
                <w:color w:val="1A1A2E"/>
                <w:sz w:val="18"/>
              </w:rPr>
              <w:t>Optional</w:t>
            </w:r>
          </w:p>
        </w:tc>
        <w:tc>
          <w:tcPr>
            <w:tcW w:w="2340" w:type="dxa"/>
          </w:tcPr>
          <w:p w14:paraId="6973EDEF" w14:textId="77777777" w:rsidR="002216CD" w:rsidRDefault="00000000">
            <w:pPr>
              <w:spacing w:after="20"/>
            </w:pPr>
            <w:r>
              <w:rPr>
                <w:rFonts w:ascii="Calibri" w:hAnsi="Calibri"/>
                <w:color w:val="1A1A2E"/>
                <w:sz w:val="18"/>
              </w:rPr>
              <w:t>Historical response rate to marketing campaigns.</w:t>
            </w:r>
          </w:p>
        </w:tc>
      </w:tr>
      <w:tr w:rsidR="002216CD" w14:paraId="22CC724C" w14:textId="77777777">
        <w:tc>
          <w:tcPr>
            <w:tcW w:w="2340" w:type="dxa"/>
          </w:tcPr>
          <w:p w14:paraId="6B221603" w14:textId="77777777" w:rsidR="002216CD" w:rsidRDefault="00000000">
            <w:pPr>
              <w:spacing w:after="20"/>
            </w:pPr>
            <w:r>
              <w:rPr>
                <w:rFonts w:ascii="Calibri" w:hAnsi="Calibri"/>
                <w:color w:val="1A1A2E"/>
                <w:sz w:val="18"/>
              </w:rPr>
              <w:t>lead_source</w:t>
            </w:r>
          </w:p>
        </w:tc>
        <w:tc>
          <w:tcPr>
            <w:tcW w:w="2340" w:type="dxa"/>
          </w:tcPr>
          <w:p w14:paraId="15B364DB" w14:textId="77777777" w:rsidR="002216CD" w:rsidRDefault="00000000">
            <w:pPr>
              <w:spacing w:after="20"/>
            </w:pPr>
            <w:r>
              <w:rPr>
                <w:rFonts w:ascii="Calibri" w:hAnsi="Calibri"/>
                <w:color w:val="1A1A2E"/>
                <w:sz w:val="18"/>
              </w:rPr>
              <w:t>String (enum)</w:t>
            </w:r>
          </w:p>
        </w:tc>
        <w:tc>
          <w:tcPr>
            <w:tcW w:w="2340" w:type="dxa"/>
            <w:shd w:val="clear" w:color="auto" w:fill="F0F0F0"/>
          </w:tcPr>
          <w:p w14:paraId="1E30F177" w14:textId="77777777" w:rsidR="002216CD" w:rsidRDefault="00000000">
            <w:pPr>
              <w:spacing w:after="20"/>
            </w:pPr>
            <w:r>
              <w:rPr>
                <w:rFonts w:ascii="Calibri" w:hAnsi="Calibri"/>
                <w:color w:val="1A1A2E"/>
                <w:sz w:val="18"/>
              </w:rPr>
              <w:t>Optional</w:t>
            </w:r>
          </w:p>
        </w:tc>
        <w:tc>
          <w:tcPr>
            <w:tcW w:w="2340" w:type="dxa"/>
          </w:tcPr>
          <w:p w14:paraId="56AC15C8" w14:textId="77777777" w:rsidR="002216CD" w:rsidRDefault="00000000">
            <w:pPr>
              <w:spacing w:after="20"/>
            </w:pPr>
            <w:r>
              <w:rPr>
                <w:rFonts w:ascii="Calibri" w:hAnsi="Calibri"/>
                <w:color w:val="1A1A2E"/>
                <w:sz w:val="18"/>
              </w:rPr>
              <w:t xml:space="preserve">How the customer first engaged: Walk-In | Online | Referral | Event | WhatsApp | </w:t>
            </w:r>
            <w:proofErr w:type="gramStart"/>
            <w:r>
              <w:rPr>
                <w:rFonts w:ascii="Calibri" w:hAnsi="Calibri"/>
                <w:color w:val="1A1A2E"/>
                <w:sz w:val="18"/>
              </w:rPr>
              <w:t>Social Media</w:t>
            </w:r>
            <w:proofErr w:type="gramEnd"/>
            <w:r>
              <w:rPr>
                <w:rFonts w:ascii="Calibri" w:hAnsi="Calibri"/>
                <w:color w:val="1A1A2E"/>
                <w:sz w:val="18"/>
              </w:rPr>
              <w:t>.</w:t>
            </w:r>
          </w:p>
        </w:tc>
      </w:tr>
      <w:tr w:rsidR="002216CD" w14:paraId="7261F713" w14:textId="77777777">
        <w:tc>
          <w:tcPr>
            <w:tcW w:w="2340" w:type="dxa"/>
          </w:tcPr>
          <w:p w14:paraId="1849A2E1" w14:textId="77777777" w:rsidR="002216CD" w:rsidRDefault="00000000">
            <w:pPr>
              <w:spacing w:after="20"/>
            </w:pPr>
            <w:r>
              <w:rPr>
                <w:rFonts w:ascii="Calibri" w:hAnsi="Calibri"/>
                <w:color w:val="1A1A2E"/>
                <w:sz w:val="18"/>
              </w:rPr>
              <w:t>whatsapp_opted</w:t>
            </w:r>
          </w:p>
        </w:tc>
        <w:tc>
          <w:tcPr>
            <w:tcW w:w="2340" w:type="dxa"/>
          </w:tcPr>
          <w:p w14:paraId="5BFA6056" w14:textId="77777777" w:rsidR="002216CD" w:rsidRDefault="00000000">
            <w:pPr>
              <w:spacing w:after="20"/>
            </w:pPr>
            <w:r>
              <w:rPr>
                <w:rFonts w:ascii="Calibri" w:hAnsi="Calibri"/>
                <w:color w:val="1A1A2E"/>
                <w:sz w:val="18"/>
              </w:rPr>
              <w:t>Boolean (0/1)</w:t>
            </w:r>
          </w:p>
        </w:tc>
        <w:tc>
          <w:tcPr>
            <w:tcW w:w="2340" w:type="dxa"/>
            <w:shd w:val="clear" w:color="auto" w:fill="F0F0F0"/>
          </w:tcPr>
          <w:p w14:paraId="2F4EB1D6" w14:textId="77777777" w:rsidR="002216CD" w:rsidRDefault="00000000">
            <w:pPr>
              <w:spacing w:after="20"/>
            </w:pPr>
            <w:r>
              <w:rPr>
                <w:rFonts w:ascii="Calibri" w:hAnsi="Calibri"/>
                <w:color w:val="1A1A2E"/>
                <w:sz w:val="18"/>
              </w:rPr>
              <w:t>Optional</w:t>
            </w:r>
          </w:p>
        </w:tc>
        <w:tc>
          <w:tcPr>
            <w:tcW w:w="2340" w:type="dxa"/>
          </w:tcPr>
          <w:p w14:paraId="79093C79" w14:textId="77777777" w:rsidR="002216CD" w:rsidRDefault="00000000">
            <w:pPr>
              <w:spacing w:after="20"/>
            </w:pPr>
            <w:r>
              <w:rPr>
                <w:rFonts w:ascii="Calibri" w:hAnsi="Calibri"/>
                <w:color w:val="1A1A2E"/>
                <w:sz w:val="18"/>
              </w:rPr>
              <w:t xml:space="preserve">1 if </w:t>
            </w:r>
            <w:proofErr w:type="gramStart"/>
            <w:r>
              <w:rPr>
                <w:rFonts w:ascii="Calibri" w:hAnsi="Calibri"/>
                <w:color w:val="1A1A2E"/>
                <w:sz w:val="18"/>
              </w:rPr>
              <w:t>customer</w:t>
            </w:r>
            <w:proofErr w:type="gramEnd"/>
            <w:r>
              <w:rPr>
                <w:rFonts w:ascii="Calibri" w:hAnsi="Calibri"/>
                <w:color w:val="1A1A2E"/>
                <w:sz w:val="18"/>
              </w:rPr>
              <w:t xml:space="preserve"> consented to WhatsApp communications.</w:t>
            </w:r>
          </w:p>
        </w:tc>
      </w:tr>
      <w:tr w:rsidR="002216CD" w14:paraId="2DE0A5C5" w14:textId="77777777">
        <w:tc>
          <w:tcPr>
            <w:tcW w:w="2340" w:type="dxa"/>
          </w:tcPr>
          <w:p w14:paraId="33507D54" w14:textId="77777777" w:rsidR="002216CD" w:rsidRDefault="00000000">
            <w:pPr>
              <w:spacing w:after="20"/>
            </w:pPr>
            <w:r>
              <w:rPr>
                <w:rFonts w:ascii="Calibri" w:hAnsi="Calibri"/>
                <w:color w:val="1A1A2E"/>
                <w:sz w:val="18"/>
              </w:rPr>
              <w:t>test_drive_taken</w:t>
            </w:r>
          </w:p>
        </w:tc>
        <w:tc>
          <w:tcPr>
            <w:tcW w:w="2340" w:type="dxa"/>
          </w:tcPr>
          <w:p w14:paraId="31E4C8DF" w14:textId="77777777" w:rsidR="002216CD" w:rsidRDefault="00000000">
            <w:pPr>
              <w:spacing w:after="20"/>
            </w:pPr>
            <w:r>
              <w:rPr>
                <w:rFonts w:ascii="Calibri" w:hAnsi="Calibri"/>
                <w:color w:val="1A1A2E"/>
                <w:sz w:val="18"/>
              </w:rPr>
              <w:t>Boolean (0/1)</w:t>
            </w:r>
          </w:p>
        </w:tc>
        <w:tc>
          <w:tcPr>
            <w:tcW w:w="2340" w:type="dxa"/>
            <w:shd w:val="clear" w:color="auto" w:fill="F0F0F0"/>
          </w:tcPr>
          <w:p w14:paraId="30FAE62F" w14:textId="77777777" w:rsidR="002216CD" w:rsidRDefault="00000000">
            <w:pPr>
              <w:spacing w:after="20"/>
            </w:pPr>
            <w:r>
              <w:rPr>
                <w:rFonts w:ascii="Calibri" w:hAnsi="Calibri"/>
                <w:color w:val="1A1A2E"/>
                <w:sz w:val="18"/>
              </w:rPr>
              <w:t>Optional</w:t>
            </w:r>
          </w:p>
        </w:tc>
        <w:tc>
          <w:tcPr>
            <w:tcW w:w="2340" w:type="dxa"/>
          </w:tcPr>
          <w:p w14:paraId="245D6461" w14:textId="77777777" w:rsidR="002216CD" w:rsidRDefault="00000000">
            <w:pPr>
              <w:spacing w:after="20"/>
            </w:pPr>
            <w:r>
              <w:rPr>
                <w:rFonts w:ascii="Calibri" w:hAnsi="Calibri"/>
                <w:color w:val="1A1A2E"/>
                <w:sz w:val="18"/>
              </w:rPr>
              <w:t>1 if customer has taken at least one test drive.</w:t>
            </w:r>
          </w:p>
        </w:tc>
      </w:tr>
      <w:tr w:rsidR="002216CD" w14:paraId="0C29C323" w14:textId="77777777">
        <w:tc>
          <w:tcPr>
            <w:tcW w:w="2340" w:type="dxa"/>
          </w:tcPr>
          <w:p w14:paraId="1E4449D0" w14:textId="77777777" w:rsidR="002216CD" w:rsidRDefault="00000000">
            <w:pPr>
              <w:spacing w:after="20"/>
            </w:pPr>
            <w:r>
              <w:rPr>
                <w:rFonts w:ascii="Calibri" w:hAnsi="Calibri"/>
                <w:color w:val="1A1A2E"/>
                <w:sz w:val="18"/>
              </w:rPr>
              <w:t>emi_preferred</w:t>
            </w:r>
          </w:p>
        </w:tc>
        <w:tc>
          <w:tcPr>
            <w:tcW w:w="2340" w:type="dxa"/>
          </w:tcPr>
          <w:p w14:paraId="3CD082D6" w14:textId="77777777" w:rsidR="002216CD" w:rsidRDefault="00000000">
            <w:pPr>
              <w:spacing w:after="20"/>
            </w:pPr>
            <w:r>
              <w:rPr>
                <w:rFonts w:ascii="Calibri" w:hAnsi="Calibri"/>
                <w:color w:val="1A1A2E"/>
                <w:sz w:val="18"/>
              </w:rPr>
              <w:t>Boolean (0/1)</w:t>
            </w:r>
          </w:p>
        </w:tc>
        <w:tc>
          <w:tcPr>
            <w:tcW w:w="2340" w:type="dxa"/>
            <w:shd w:val="clear" w:color="auto" w:fill="F0F0F0"/>
          </w:tcPr>
          <w:p w14:paraId="26381027" w14:textId="77777777" w:rsidR="002216CD" w:rsidRDefault="00000000">
            <w:pPr>
              <w:spacing w:after="20"/>
            </w:pPr>
            <w:r>
              <w:rPr>
                <w:rFonts w:ascii="Calibri" w:hAnsi="Calibri"/>
                <w:color w:val="1A1A2E"/>
                <w:sz w:val="18"/>
              </w:rPr>
              <w:t>Optional</w:t>
            </w:r>
          </w:p>
        </w:tc>
        <w:tc>
          <w:tcPr>
            <w:tcW w:w="2340" w:type="dxa"/>
          </w:tcPr>
          <w:p w14:paraId="4FD07BCA" w14:textId="77777777" w:rsidR="002216CD" w:rsidRDefault="00000000">
            <w:pPr>
              <w:spacing w:after="20"/>
            </w:pPr>
            <w:r>
              <w:rPr>
                <w:rFonts w:ascii="Calibri" w:hAnsi="Calibri"/>
                <w:color w:val="1A1A2E"/>
                <w:sz w:val="18"/>
              </w:rPr>
              <w:t>1 if customer prefers EMI / instalment payment.</w:t>
            </w:r>
          </w:p>
        </w:tc>
      </w:tr>
      <w:tr w:rsidR="002216CD" w14:paraId="1C210DB3" w14:textId="77777777">
        <w:tc>
          <w:tcPr>
            <w:tcW w:w="2340" w:type="dxa"/>
          </w:tcPr>
          <w:p w14:paraId="392FC585" w14:textId="77777777" w:rsidR="002216CD" w:rsidRDefault="00000000">
            <w:pPr>
              <w:spacing w:after="20"/>
            </w:pPr>
            <w:r>
              <w:rPr>
                <w:rFonts w:ascii="Calibri" w:hAnsi="Calibri"/>
                <w:color w:val="1A1A2E"/>
                <w:sz w:val="18"/>
              </w:rPr>
              <w:t>churn_risk_score</w:t>
            </w:r>
          </w:p>
        </w:tc>
        <w:tc>
          <w:tcPr>
            <w:tcW w:w="2340" w:type="dxa"/>
          </w:tcPr>
          <w:p w14:paraId="78B954CE" w14:textId="77777777" w:rsidR="002216CD" w:rsidRDefault="00000000">
            <w:pPr>
              <w:spacing w:after="20"/>
            </w:pPr>
            <w:r>
              <w:rPr>
                <w:rFonts w:ascii="Calibri" w:hAnsi="Calibri"/>
                <w:color w:val="1A1A2E"/>
                <w:sz w:val="18"/>
              </w:rPr>
              <w:t>Decimal (0–1)</w:t>
            </w:r>
          </w:p>
        </w:tc>
        <w:tc>
          <w:tcPr>
            <w:tcW w:w="2340" w:type="dxa"/>
            <w:shd w:val="clear" w:color="auto" w:fill="FFE0E0"/>
          </w:tcPr>
          <w:p w14:paraId="78F76CB3" w14:textId="77777777" w:rsidR="002216CD" w:rsidRDefault="00000000">
            <w:pPr>
              <w:spacing w:after="20"/>
            </w:pPr>
            <w:r>
              <w:rPr>
                <w:rFonts w:ascii="Calibri" w:hAnsi="Calibri"/>
                <w:color w:val="1A1A2E"/>
                <w:sz w:val="18"/>
              </w:rPr>
              <w:t>REQUIRED</w:t>
            </w:r>
          </w:p>
        </w:tc>
        <w:tc>
          <w:tcPr>
            <w:tcW w:w="2340" w:type="dxa"/>
          </w:tcPr>
          <w:p w14:paraId="4712179F" w14:textId="77777777" w:rsidR="002216CD" w:rsidRDefault="00000000">
            <w:pPr>
              <w:spacing w:after="20"/>
            </w:pPr>
            <w:r>
              <w:rPr>
                <w:rFonts w:ascii="Calibri" w:hAnsi="Calibri"/>
                <w:color w:val="1A1A2E"/>
                <w:sz w:val="18"/>
              </w:rPr>
              <w:t xml:space="preserve">Probability of </w:t>
            </w:r>
            <w:proofErr w:type="gramStart"/>
            <w:r>
              <w:rPr>
                <w:rFonts w:ascii="Calibri" w:hAnsi="Calibri"/>
                <w:color w:val="1A1A2E"/>
                <w:sz w:val="18"/>
              </w:rPr>
              <w:t>customer</w:t>
            </w:r>
            <w:proofErr w:type="gramEnd"/>
            <w:r>
              <w:rPr>
                <w:rFonts w:ascii="Calibri" w:hAnsi="Calibri"/>
                <w:color w:val="1A1A2E"/>
                <w:sz w:val="18"/>
              </w:rPr>
              <w:t xml:space="preserve"> not purchasing again. 0 = low risk.</w:t>
            </w:r>
          </w:p>
        </w:tc>
      </w:tr>
      <w:tr w:rsidR="002216CD" w14:paraId="5817C936" w14:textId="77777777">
        <w:tc>
          <w:tcPr>
            <w:tcW w:w="2340" w:type="dxa"/>
          </w:tcPr>
          <w:p w14:paraId="3B1744D3" w14:textId="77777777" w:rsidR="002216CD" w:rsidRDefault="00000000">
            <w:pPr>
              <w:spacing w:after="20"/>
            </w:pPr>
            <w:r>
              <w:rPr>
                <w:rFonts w:ascii="Calibri" w:hAnsi="Calibri"/>
                <w:color w:val="1A1A2E"/>
                <w:sz w:val="18"/>
              </w:rPr>
              <w:t>registration_date</w:t>
            </w:r>
          </w:p>
        </w:tc>
        <w:tc>
          <w:tcPr>
            <w:tcW w:w="2340" w:type="dxa"/>
          </w:tcPr>
          <w:p w14:paraId="06B8205B" w14:textId="77777777" w:rsidR="002216CD" w:rsidRDefault="00000000">
            <w:pPr>
              <w:spacing w:after="20"/>
            </w:pPr>
            <w:r>
              <w:rPr>
                <w:rFonts w:ascii="Calibri" w:hAnsi="Calibri"/>
                <w:color w:val="1A1A2E"/>
                <w:sz w:val="18"/>
              </w:rPr>
              <w:t>Date</w:t>
            </w:r>
          </w:p>
        </w:tc>
        <w:tc>
          <w:tcPr>
            <w:tcW w:w="2340" w:type="dxa"/>
            <w:shd w:val="clear" w:color="auto" w:fill="FFE0E0"/>
          </w:tcPr>
          <w:p w14:paraId="60BE0465" w14:textId="77777777" w:rsidR="002216CD" w:rsidRDefault="00000000">
            <w:pPr>
              <w:spacing w:after="20"/>
            </w:pPr>
            <w:r>
              <w:rPr>
                <w:rFonts w:ascii="Calibri" w:hAnsi="Calibri"/>
                <w:color w:val="1A1A2E"/>
                <w:sz w:val="18"/>
              </w:rPr>
              <w:t>REQUIRED</w:t>
            </w:r>
          </w:p>
        </w:tc>
        <w:tc>
          <w:tcPr>
            <w:tcW w:w="2340" w:type="dxa"/>
          </w:tcPr>
          <w:p w14:paraId="74BB7F83" w14:textId="77777777" w:rsidR="002216CD" w:rsidRDefault="00000000">
            <w:pPr>
              <w:spacing w:after="20"/>
            </w:pPr>
            <w:r>
              <w:rPr>
                <w:rFonts w:ascii="Calibri" w:hAnsi="Calibri"/>
                <w:color w:val="1A1A2E"/>
                <w:sz w:val="18"/>
              </w:rPr>
              <w:t>Date the customer record was first created in the CRM.</w:t>
            </w:r>
          </w:p>
        </w:tc>
      </w:tr>
      <w:tr w:rsidR="002216CD" w14:paraId="69AF5327" w14:textId="77777777">
        <w:tc>
          <w:tcPr>
            <w:tcW w:w="2340" w:type="dxa"/>
          </w:tcPr>
          <w:p w14:paraId="238F09F1" w14:textId="77777777" w:rsidR="002216CD" w:rsidRDefault="00000000">
            <w:pPr>
              <w:spacing w:after="20"/>
            </w:pPr>
            <w:r>
              <w:rPr>
                <w:rFonts w:ascii="Calibri" w:hAnsi="Calibri"/>
                <w:color w:val="1A1A2E"/>
                <w:sz w:val="18"/>
              </w:rPr>
              <w:t>last_activity_date</w:t>
            </w:r>
          </w:p>
        </w:tc>
        <w:tc>
          <w:tcPr>
            <w:tcW w:w="2340" w:type="dxa"/>
          </w:tcPr>
          <w:p w14:paraId="417D168D" w14:textId="77777777" w:rsidR="002216CD" w:rsidRDefault="00000000">
            <w:pPr>
              <w:spacing w:after="20"/>
            </w:pPr>
            <w:r>
              <w:rPr>
                <w:rFonts w:ascii="Calibri" w:hAnsi="Calibri"/>
                <w:color w:val="1A1A2E"/>
                <w:sz w:val="18"/>
              </w:rPr>
              <w:t>Date</w:t>
            </w:r>
          </w:p>
        </w:tc>
        <w:tc>
          <w:tcPr>
            <w:tcW w:w="2340" w:type="dxa"/>
            <w:shd w:val="clear" w:color="auto" w:fill="FFE0E0"/>
          </w:tcPr>
          <w:p w14:paraId="76D6FB4E" w14:textId="77777777" w:rsidR="002216CD" w:rsidRDefault="00000000">
            <w:pPr>
              <w:spacing w:after="20"/>
            </w:pPr>
            <w:r>
              <w:rPr>
                <w:rFonts w:ascii="Calibri" w:hAnsi="Calibri"/>
                <w:color w:val="1A1A2E"/>
                <w:sz w:val="18"/>
              </w:rPr>
              <w:t>REQUIRED</w:t>
            </w:r>
          </w:p>
        </w:tc>
        <w:tc>
          <w:tcPr>
            <w:tcW w:w="2340" w:type="dxa"/>
          </w:tcPr>
          <w:p w14:paraId="3073E89B" w14:textId="77777777" w:rsidR="002216CD" w:rsidRDefault="00000000">
            <w:pPr>
              <w:spacing w:after="20"/>
            </w:pPr>
            <w:r>
              <w:rPr>
                <w:rFonts w:ascii="Calibri" w:hAnsi="Calibri"/>
                <w:color w:val="1A1A2E"/>
                <w:sz w:val="18"/>
              </w:rPr>
              <w:t>Most recent interaction / purchase date.</w:t>
            </w:r>
          </w:p>
        </w:tc>
      </w:tr>
    </w:tbl>
    <w:p w14:paraId="0615FF00" w14:textId="77777777" w:rsidR="002216CD" w:rsidRDefault="00000000">
      <w:r>
        <w:br w:type="page"/>
      </w:r>
    </w:p>
    <w:p w14:paraId="14E451D5" w14:textId="3331D3E2" w:rsidR="002216CD" w:rsidRDefault="00000000">
      <w:pPr>
        <w:shd w:val="clear" w:color="auto" w:fill="1E3A5F"/>
        <w:spacing w:before="360" w:after="120"/>
      </w:pPr>
      <w:r>
        <w:rPr>
          <w:rFonts w:ascii="Calibri Light" w:hAnsi="Calibri Light"/>
          <w:b/>
          <w:color w:val="FFFFFF"/>
          <w:sz w:val="32"/>
        </w:rPr>
        <w:lastRenderedPageBreak/>
        <w:t xml:space="preserve">  </w:t>
      </w:r>
      <w:r w:rsidR="006842D8">
        <w:rPr>
          <w:rFonts w:ascii="Calibri Light" w:hAnsi="Calibri Light"/>
          <w:b/>
          <w:color w:val="FFFFFF"/>
          <w:sz w:val="32"/>
        </w:rPr>
        <w:t>3</w:t>
      </w:r>
      <w:r>
        <w:rPr>
          <w:rFonts w:ascii="Calibri Light" w:hAnsi="Calibri Light"/>
          <w:b/>
          <w:color w:val="FFFFFF"/>
          <w:sz w:val="32"/>
        </w:rPr>
        <w:t>.  Dataset 3 — Vehicle Catalog</w:t>
      </w:r>
    </w:p>
    <w:p w14:paraId="16242003" w14:textId="51645ECB" w:rsidR="002216CD" w:rsidRDefault="00000000">
      <w:pPr>
        <w:shd w:val="clear" w:color="auto" w:fill="2E6DA4"/>
        <w:spacing w:before="280" w:after="80"/>
      </w:pPr>
      <w:r>
        <w:rPr>
          <w:rFonts w:ascii="Calibri" w:hAnsi="Calibri"/>
          <w:b/>
          <w:color w:val="FFFFFF"/>
          <w:sz w:val="26"/>
        </w:rPr>
        <w:t xml:space="preserve">  </w:t>
      </w:r>
      <w:proofErr w:type="gramStart"/>
      <w:r w:rsidR="006842D8">
        <w:rPr>
          <w:rFonts w:ascii="Calibri" w:hAnsi="Calibri"/>
          <w:b/>
          <w:color w:val="FFFFFF"/>
          <w:sz w:val="26"/>
        </w:rPr>
        <w:t>3</w:t>
      </w:r>
      <w:r>
        <w:rPr>
          <w:rFonts w:ascii="Calibri" w:hAnsi="Calibri"/>
          <w:b/>
          <w:color w:val="FFFFFF"/>
          <w:sz w:val="26"/>
        </w:rPr>
        <w:t>.1  Business</w:t>
      </w:r>
      <w:proofErr w:type="gramEnd"/>
      <w:r>
        <w:rPr>
          <w:rFonts w:ascii="Calibri" w:hAnsi="Calibri"/>
          <w:b/>
          <w:color w:val="FFFFFF"/>
          <w:sz w:val="26"/>
        </w:rPr>
        <w:t xml:space="preserve"> Purpose</w:t>
      </w:r>
    </w:p>
    <w:p w14:paraId="02ECDF72" w14:textId="77777777" w:rsidR="002216CD" w:rsidRDefault="00000000">
      <w:pPr>
        <w:spacing w:after="60"/>
      </w:pPr>
      <w:r>
        <w:rPr>
          <w:rFonts w:ascii="Calibri" w:hAnsi="Calibri"/>
          <w:color w:val="1A1A2E"/>
          <w:sz w:val="20"/>
        </w:rPr>
        <w:t>The vehicle catalog is the product dimension. It provides specifications, pricing, fuel economy, and EV range data used in recommendation engines, pricing analysis, fuel-type trend forecasting, and inventory planning.</w:t>
      </w:r>
    </w:p>
    <w:p w14:paraId="5444CF69" w14:textId="08F12F4E" w:rsidR="002216CD" w:rsidRDefault="00000000">
      <w:pPr>
        <w:shd w:val="clear" w:color="auto" w:fill="2E6DA4"/>
        <w:spacing w:before="280" w:after="80"/>
      </w:pPr>
      <w:r>
        <w:rPr>
          <w:rFonts w:ascii="Calibri" w:hAnsi="Calibri"/>
          <w:b/>
          <w:color w:val="FFFFFF"/>
          <w:sz w:val="26"/>
        </w:rPr>
        <w:t xml:space="preserve">  </w:t>
      </w:r>
      <w:proofErr w:type="gramStart"/>
      <w:r w:rsidR="006842D8">
        <w:rPr>
          <w:rFonts w:ascii="Calibri" w:hAnsi="Calibri"/>
          <w:b/>
          <w:color w:val="FFFFFF"/>
          <w:sz w:val="26"/>
        </w:rPr>
        <w:t>3</w:t>
      </w:r>
      <w:r>
        <w:rPr>
          <w:rFonts w:ascii="Calibri" w:hAnsi="Calibri"/>
          <w:b/>
          <w:color w:val="FFFFFF"/>
          <w:sz w:val="26"/>
        </w:rPr>
        <w:t>.2  Column</w:t>
      </w:r>
      <w:proofErr w:type="gramEnd"/>
      <w:r>
        <w:rPr>
          <w:rFonts w:ascii="Calibri" w:hAnsi="Calibri"/>
          <w:b/>
          <w:color w:val="FFFFFF"/>
          <w:sz w:val="26"/>
        </w:rPr>
        <w:t xml:space="preserve"> Definitions</w:t>
      </w:r>
    </w:p>
    <w:tbl>
      <w:tblPr>
        <w:tblStyle w:val="TableGrid"/>
        <w:tblW w:w="0" w:type="auto"/>
        <w:tblLook w:val="04A0" w:firstRow="1" w:lastRow="0" w:firstColumn="1" w:lastColumn="0" w:noHBand="0" w:noVBand="1"/>
      </w:tblPr>
      <w:tblGrid>
        <w:gridCol w:w="2382"/>
        <w:gridCol w:w="1985"/>
        <w:gridCol w:w="2100"/>
        <w:gridCol w:w="3109"/>
      </w:tblGrid>
      <w:tr w:rsidR="002216CD" w14:paraId="0D5107D4" w14:textId="77777777">
        <w:tc>
          <w:tcPr>
            <w:tcW w:w="2448" w:type="dxa"/>
            <w:shd w:val="clear" w:color="auto" w:fill="1E3A5F"/>
          </w:tcPr>
          <w:p w14:paraId="6ED5D56C" w14:textId="77777777" w:rsidR="002216CD" w:rsidRDefault="00000000">
            <w:r>
              <w:rPr>
                <w:b/>
                <w:color w:val="FFFFFF"/>
                <w:sz w:val="18"/>
              </w:rPr>
              <w:t>Column Name</w:t>
            </w:r>
          </w:p>
        </w:tc>
        <w:tc>
          <w:tcPr>
            <w:tcW w:w="1872" w:type="dxa"/>
            <w:shd w:val="clear" w:color="auto" w:fill="1E3A5F"/>
          </w:tcPr>
          <w:p w14:paraId="1C697EC2" w14:textId="77777777" w:rsidR="002216CD" w:rsidRDefault="00000000">
            <w:r>
              <w:rPr>
                <w:b/>
                <w:color w:val="FFFFFF"/>
                <w:sz w:val="18"/>
              </w:rPr>
              <w:t>Data Type</w:t>
            </w:r>
          </w:p>
        </w:tc>
        <w:tc>
          <w:tcPr>
            <w:tcW w:w="1296" w:type="dxa"/>
            <w:shd w:val="clear" w:color="auto" w:fill="1E3A5F"/>
          </w:tcPr>
          <w:p w14:paraId="163088F5" w14:textId="77777777" w:rsidR="002216CD" w:rsidRDefault="00000000">
            <w:r>
              <w:rPr>
                <w:b/>
                <w:color w:val="FFFFFF"/>
                <w:sz w:val="18"/>
              </w:rPr>
              <w:t>Requirement</w:t>
            </w:r>
          </w:p>
        </w:tc>
        <w:tc>
          <w:tcPr>
            <w:tcW w:w="3600" w:type="dxa"/>
            <w:shd w:val="clear" w:color="auto" w:fill="1E3A5F"/>
          </w:tcPr>
          <w:p w14:paraId="5F02E67C" w14:textId="77777777" w:rsidR="002216CD" w:rsidRDefault="00000000">
            <w:r>
              <w:rPr>
                <w:b/>
                <w:color w:val="FFFFFF"/>
                <w:sz w:val="18"/>
              </w:rPr>
              <w:t>Description</w:t>
            </w:r>
          </w:p>
        </w:tc>
      </w:tr>
      <w:tr w:rsidR="002216CD" w14:paraId="68EF5963" w14:textId="77777777">
        <w:tc>
          <w:tcPr>
            <w:tcW w:w="2340" w:type="dxa"/>
          </w:tcPr>
          <w:p w14:paraId="78A60F41" w14:textId="77777777" w:rsidR="002216CD" w:rsidRDefault="00000000">
            <w:pPr>
              <w:spacing w:after="20"/>
            </w:pPr>
            <w:r>
              <w:rPr>
                <w:rFonts w:ascii="Calibri" w:hAnsi="Calibri"/>
                <w:color w:val="1A1A2E"/>
                <w:sz w:val="18"/>
              </w:rPr>
              <w:t>vehicle_id</w:t>
            </w:r>
          </w:p>
        </w:tc>
        <w:tc>
          <w:tcPr>
            <w:tcW w:w="2340" w:type="dxa"/>
          </w:tcPr>
          <w:p w14:paraId="15A41625" w14:textId="77777777" w:rsidR="002216CD" w:rsidRDefault="00000000">
            <w:pPr>
              <w:spacing w:after="20"/>
            </w:pPr>
            <w:r>
              <w:rPr>
                <w:rFonts w:ascii="Calibri" w:hAnsi="Calibri"/>
                <w:color w:val="1A1A2E"/>
                <w:sz w:val="18"/>
              </w:rPr>
              <w:t>String</w:t>
            </w:r>
          </w:p>
        </w:tc>
        <w:tc>
          <w:tcPr>
            <w:tcW w:w="2340" w:type="dxa"/>
            <w:shd w:val="clear" w:color="auto" w:fill="FFE0E0"/>
          </w:tcPr>
          <w:p w14:paraId="52F241B6" w14:textId="77777777" w:rsidR="002216CD" w:rsidRDefault="00000000">
            <w:pPr>
              <w:spacing w:after="20"/>
            </w:pPr>
            <w:r>
              <w:rPr>
                <w:rFonts w:ascii="Calibri" w:hAnsi="Calibri"/>
                <w:color w:val="1A1A2E"/>
                <w:sz w:val="18"/>
              </w:rPr>
              <w:t>REQUIRED</w:t>
            </w:r>
          </w:p>
        </w:tc>
        <w:tc>
          <w:tcPr>
            <w:tcW w:w="2340" w:type="dxa"/>
          </w:tcPr>
          <w:p w14:paraId="32CFCCC4" w14:textId="77777777" w:rsidR="002216CD" w:rsidRDefault="00000000">
            <w:pPr>
              <w:spacing w:after="20"/>
            </w:pPr>
            <w:r>
              <w:rPr>
                <w:rFonts w:ascii="Calibri" w:hAnsi="Calibri"/>
                <w:color w:val="1A1A2E"/>
                <w:sz w:val="18"/>
              </w:rPr>
              <w:t>Primary key. Must match vehicle_id in sales.csv and inventory.csv.</w:t>
            </w:r>
          </w:p>
        </w:tc>
      </w:tr>
      <w:tr w:rsidR="002216CD" w14:paraId="4506ECC3" w14:textId="77777777">
        <w:tc>
          <w:tcPr>
            <w:tcW w:w="2340" w:type="dxa"/>
          </w:tcPr>
          <w:p w14:paraId="4145112B" w14:textId="77777777" w:rsidR="002216CD" w:rsidRDefault="00000000">
            <w:pPr>
              <w:spacing w:after="20"/>
            </w:pPr>
            <w:r>
              <w:rPr>
                <w:rFonts w:ascii="Calibri" w:hAnsi="Calibri"/>
                <w:color w:val="1A1A2E"/>
                <w:sz w:val="18"/>
              </w:rPr>
              <w:t>brand</w:t>
            </w:r>
          </w:p>
        </w:tc>
        <w:tc>
          <w:tcPr>
            <w:tcW w:w="2340" w:type="dxa"/>
          </w:tcPr>
          <w:p w14:paraId="11B06F2C" w14:textId="77777777" w:rsidR="002216CD" w:rsidRDefault="00000000">
            <w:pPr>
              <w:spacing w:after="20"/>
            </w:pPr>
            <w:r>
              <w:rPr>
                <w:rFonts w:ascii="Calibri" w:hAnsi="Calibri"/>
                <w:color w:val="1A1A2E"/>
                <w:sz w:val="18"/>
              </w:rPr>
              <w:t>String</w:t>
            </w:r>
          </w:p>
        </w:tc>
        <w:tc>
          <w:tcPr>
            <w:tcW w:w="2340" w:type="dxa"/>
            <w:shd w:val="clear" w:color="auto" w:fill="FFE0E0"/>
          </w:tcPr>
          <w:p w14:paraId="38A5A894" w14:textId="77777777" w:rsidR="002216CD" w:rsidRDefault="00000000">
            <w:pPr>
              <w:spacing w:after="20"/>
            </w:pPr>
            <w:r>
              <w:rPr>
                <w:rFonts w:ascii="Calibri" w:hAnsi="Calibri"/>
                <w:color w:val="1A1A2E"/>
                <w:sz w:val="18"/>
              </w:rPr>
              <w:t>REQUIRED</w:t>
            </w:r>
          </w:p>
        </w:tc>
        <w:tc>
          <w:tcPr>
            <w:tcW w:w="2340" w:type="dxa"/>
          </w:tcPr>
          <w:p w14:paraId="4640F514" w14:textId="77777777" w:rsidR="002216CD" w:rsidRDefault="00000000">
            <w:pPr>
              <w:spacing w:after="20"/>
            </w:pPr>
            <w:r>
              <w:rPr>
                <w:rFonts w:ascii="Calibri" w:hAnsi="Calibri"/>
                <w:color w:val="1A1A2E"/>
                <w:sz w:val="18"/>
              </w:rPr>
              <w:t xml:space="preserve">Manufacturer </w:t>
            </w:r>
            <w:proofErr w:type="gramStart"/>
            <w:r>
              <w:rPr>
                <w:rFonts w:ascii="Calibri" w:hAnsi="Calibri"/>
                <w:color w:val="1A1A2E"/>
                <w:sz w:val="18"/>
              </w:rPr>
              <w:t>name</w:t>
            </w:r>
            <w:proofErr w:type="gramEnd"/>
            <w:r>
              <w:rPr>
                <w:rFonts w:ascii="Calibri" w:hAnsi="Calibri"/>
                <w:color w:val="1A1A2E"/>
                <w:sz w:val="18"/>
              </w:rPr>
              <w:t xml:space="preserve"> (Toyota, BYD, Nissan, Mercedes-Benz, etc.).</w:t>
            </w:r>
          </w:p>
        </w:tc>
      </w:tr>
      <w:tr w:rsidR="002216CD" w14:paraId="51B0C7B4" w14:textId="77777777">
        <w:tc>
          <w:tcPr>
            <w:tcW w:w="2340" w:type="dxa"/>
          </w:tcPr>
          <w:p w14:paraId="35B5CF47" w14:textId="77777777" w:rsidR="002216CD" w:rsidRDefault="00000000">
            <w:pPr>
              <w:spacing w:after="20"/>
            </w:pPr>
            <w:r>
              <w:rPr>
                <w:rFonts w:ascii="Calibri" w:hAnsi="Calibri"/>
                <w:color w:val="1A1A2E"/>
                <w:sz w:val="18"/>
              </w:rPr>
              <w:t>model</w:t>
            </w:r>
          </w:p>
        </w:tc>
        <w:tc>
          <w:tcPr>
            <w:tcW w:w="2340" w:type="dxa"/>
          </w:tcPr>
          <w:p w14:paraId="1ADDB9DA" w14:textId="77777777" w:rsidR="002216CD" w:rsidRDefault="00000000">
            <w:pPr>
              <w:spacing w:after="20"/>
            </w:pPr>
            <w:r>
              <w:rPr>
                <w:rFonts w:ascii="Calibri" w:hAnsi="Calibri"/>
                <w:color w:val="1A1A2E"/>
                <w:sz w:val="18"/>
              </w:rPr>
              <w:t>String</w:t>
            </w:r>
          </w:p>
        </w:tc>
        <w:tc>
          <w:tcPr>
            <w:tcW w:w="2340" w:type="dxa"/>
            <w:shd w:val="clear" w:color="auto" w:fill="FFE0E0"/>
          </w:tcPr>
          <w:p w14:paraId="472F989E" w14:textId="77777777" w:rsidR="002216CD" w:rsidRDefault="00000000">
            <w:pPr>
              <w:spacing w:after="20"/>
            </w:pPr>
            <w:r>
              <w:rPr>
                <w:rFonts w:ascii="Calibri" w:hAnsi="Calibri"/>
                <w:color w:val="1A1A2E"/>
                <w:sz w:val="18"/>
              </w:rPr>
              <w:t>REQUIRED</w:t>
            </w:r>
          </w:p>
        </w:tc>
        <w:tc>
          <w:tcPr>
            <w:tcW w:w="2340" w:type="dxa"/>
          </w:tcPr>
          <w:p w14:paraId="07FEB6A0" w14:textId="77777777" w:rsidR="002216CD" w:rsidRDefault="00000000">
            <w:pPr>
              <w:spacing w:after="20"/>
            </w:pPr>
            <w:r>
              <w:rPr>
                <w:rFonts w:ascii="Calibri" w:hAnsi="Calibri"/>
                <w:color w:val="1A1A2E"/>
                <w:sz w:val="18"/>
              </w:rPr>
              <w:t xml:space="preserve">Model </w:t>
            </w:r>
            <w:proofErr w:type="gramStart"/>
            <w:r>
              <w:rPr>
                <w:rFonts w:ascii="Calibri" w:hAnsi="Calibri"/>
                <w:color w:val="1A1A2E"/>
                <w:sz w:val="18"/>
              </w:rPr>
              <w:t>name</w:t>
            </w:r>
            <w:proofErr w:type="gramEnd"/>
            <w:r>
              <w:rPr>
                <w:rFonts w:ascii="Calibri" w:hAnsi="Calibri"/>
                <w:color w:val="1A1A2E"/>
                <w:sz w:val="18"/>
              </w:rPr>
              <w:t xml:space="preserve"> (Land Cruiser, Atto 3, Patrol, etc.).</w:t>
            </w:r>
          </w:p>
        </w:tc>
      </w:tr>
      <w:tr w:rsidR="002216CD" w14:paraId="1B73F371" w14:textId="77777777">
        <w:tc>
          <w:tcPr>
            <w:tcW w:w="2340" w:type="dxa"/>
          </w:tcPr>
          <w:p w14:paraId="05EA2B59" w14:textId="77777777" w:rsidR="002216CD" w:rsidRDefault="00000000">
            <w:pPr>
              <w:spacing w:after="20"/>
            </w:pPr>
            <w:r>
              <w:rPr>
                <w:rFonts w:ascii="Calibri" w:hAnsi="Calibri"/>
                <w:color w:val="1A1A2E"/>
                <w:sz w:val="18"/>
              </w:rPr>
              <w:t>variant</w:t>
            </w:r>
          </w:p>
        </w:tc>
        <w:tc>
          <w:tcPr>
            <w:tcW w:w="2340" w:type="dxa"/>
          </w:tcPr>
          <w:p w14:paraId="038D987A" w14:textId="77777777" w:rsidR="002216CD" w:rsidRDefault="00000000">
            <w:pPr>
              <w:spacing w:after="20"/>
            </w:pPr>
            <w:r>
              <w:rPr>
                <w:rFonts w:ascii="Calibri" w:hAnsi="Calibri"/>
                <w:color w:val="1A1A2E"/>
                <w:sz w:val="18"/>
              </w:rPr>
              <w:t>String</w:t>
            </w:r>
          </w:p>
        </w:tc>
        <w:tc>
          <w:tcPr>
            <w:tcW w:w="2340" w:type="dxa"/>
            <w:shd w:val="clear" w:color="auto" w:fill="F0F0F0"/>
          </w:tcPr>
          <w:p w14:paraId="6A1F3B10" w14:textId="77777777" w:rsidR="002216CD" w:rsidRDefault="00000000">
            <w:pPr>
              <w:spacing w:after="20"/>
            </w:pPr>
            <w:r>
              <w:rPr>
                <w:rFonts w:ascii="Calibri" w:hAnsi="Calibri"/>
                <w:color w:val="1A1A2E"/>
                <w:sz w:val="18"/>
              </w:rPr>
              <w:t>Optional</w:t>
            </w:r>
          </w:p>
        </w:tc>
        <w:tc>
          <w:tcPr>
            <w:tcW w:w="2340" w:type="dxa"/>
          </w:tcPr>
          <w:p w14:paraId="4B29BE3C" w14:textId="77777777" w:rsidR="002216CD" w:rsidRDefault="00000000">
            <w:pPr>
              <w:spacing w:after="20"/>
            </w:pPr>
            <w:r>
              <w:rPr>
                <w:rFonts w:ascii="Calibri" w:hAnsi="Calibri"/>
                <w:color w:val="1A1A2E"/>
                <w:sz w:val="18"/>
              </w:rPr>
              <w:t>Trim / variant level (Base, Premium, Titanium, etc.).</w:t>
            </w:r>
          </w:p>
        </w:tc>
      </w:tr>
      <w:tr w:rsidR="002216CD" w14:paraId="326BE6D5" w14:textId="77777777">
        <w:tc>
          <w:tcPr>
            <w:tcW w:w="2340" w:type="dxa"/>
          </w:tcPr>
          <w:p w14:paraId="4A4F0241" w14:textId="77777777" w:rsidR="002216CD" w:rsidRDefault="00000000">
            <w:pPr>
              <w:spacing w:after="20"/>
            </w:pPr>
            <w:r>
              <w:rPr>
                <w:rFonts w:ascii="Calibri" w:hAnsi="Calibri"/>
                <w:color w:val="1A1A2E"/>
                <w:sz w:val="18"/>
              </w:rPr>
              <w:t>category</w:t>
            </w:r>
          </w:p>
        </w:tc>
        <w:tc>
          <w:tcPr>
            <w:tcW w:w="2340" w:type="dxa"/>
          </w:tcPr>
          <w:p w14:paraId="54164709" w14:textId="77777777" w:rsidR="002216CD" w:rsidRDefault="00000000">
            <w:pPr>
              <w:spacing w:after="20"/>
            </w:pPr>
            <w:r>
              <w:rPr>
                <w:rFonts w:ascii="Calibri" w:hAnsi="Calibri"/>
                <w:color w:val="1A1A2E"/>
                <w:sz w:val="18"/>
              </w:rPr>
              <w:t>String (enum)</w:t>
            </w:r>
          </w:p>
        </w:tc>
        <w:tc>
          <w:tcPr>
            <w:tcW w:w="2340" w:type="dxa"/>
            <w:shd w:val="clear" w:color="auto" w:fill="FFE0E0"/>
          </w:tcPr>
          <w:p w14:paraId="75B012C9" w14:textId="77777777" w:rsidR="002216CD" w:rsidRDefault="00000000">
            <w:pPr>
              <w:spacing w:after="20"/>
            </w:pPr>
            <w:r>
              <w:rPr>
                <w:rFonts w:ascii="Calibri" w:hAnsi="Calibri"/>
                <w:color w:val="1A1A2E"/>
                <w:sz w:val="18"/>
              </w:rPr>
              <w:t>REQUIRED</w:t>
            </w:r>
          </w:p>
        </w:tc>
        <w:tc>
          <w:tcPr>
            <w:tcW w:w="2340" w:type="dxa"/>
          </w:tcPr>
          <w:p w14:paraId="7ECDA625" w14:textId="77777777" w:rsidR="002216CD" w:rsidRDefault="00000000">
            <w:pPr>
              <w:spacing w:after="20"/>
            </w:pPr>
            <w:r>
              <w:rPr>
                <w:rFonts w:ascii="Calibri" w:hAnsi="Calibri"/>
                <w:color w:val="1A1A2E"/>
                <w:sz w:val="18"/>
              </w:rPr>
              <w:t>SUV | Sedan | Luxury | EV | Sports Car | Pickup Truck | Van/Commercial.</w:t>
            </w:r>
          </w:p>
        </w:tc>
      </w:tr>
      <w:tr w:rsidR="002216CD" w14:paraId="3BAE2950" w14:textId="77777777">
        <w:tc>
          <w:tcPr>
            <w:tcW w:w="2340" w:type="dxa"/>
          </w:tcPr>
          <w:p w14:paraId="708349ED" w14:textId="77777777" w:rsidR="002216CD" w:rsidRDefault="00000000">
            <w:pPr>
              <w:spacing w:after="20"/>
            </w:pPr>
            <w:r>
              <w:rPr>
                <w:rFonts w:ascii="Calibri" w:hAnsi="Calibri"/>
                <w:color w:val="1A1A2E"/>
                <w:sz w:val="18"/>
              </w:rPr>
              <w:t>fuel_type</w:t>
            </w:r>
          </w:p>
        </w:tc>
        <w:tc>
          <w:tcPr>
            <w:tcW w:w="2340" w:type="dxa"/>
          </w:tcPr>
          <w:p w14:paraId="77B7ED0D" w14:textId="77777777" w:rsidR="002216CD" w:rsidRDefault="00000000">
            <w:pPr>
              <w:spacing w:after="20"/>
            </w:pPr>
            <w:r>
              <w:rPr>
                <w:rFonts w:ascii="Calibri" w:hAnsi="Calibri"/>
                <w:color w:val="1A1A2E"/>
                <w:sz w:val="18"/>
              </w:rPr>
              <w:t>String (enum)</w:t>
            </w:r>
          </w:p>
        </w:tc>
        <w:tc>
          <w:tcPr>
            <w:tcW w:w="2340" w:type="dxa"/>
            <w:shd w:val="clear" w:color="auto" w:fill="FFE0E0"/>
          </w:tcPr>
          <w:p w14:paraId="660DF18C" w14:textId="77777777" w:rsidR="002216CD" w:rsidRDefault="00000000">
            <w:pPr>
              <w:spacing w:after="20"/>
            </w:pPr>
            <w:r>
              <w:rPr>
                <w:rFonts w:ascii="Calibri" w:hAnsi="Calibri"/>
                <w:color w:val="1A1A2E"/>
                <w:sz w:val="18"/>
              </w:rPr>
              <w:t>REQUIRED</w:t>
            </w:r>
          </w:p>
        </w:tc>
        <w:tc>
          <w:tcPr>
            <w:tcW w:w="2340" w:type="dxa"/>
          </w:tcPr>
          <w:p w14:paraId="3FF8825E" w14:textId="77777777" w:rsidR="002216CD" w:rsidRDefault="00000000">
            <w:pPr>
              <w:spacing w:after="20"/>
            </w:pPr>
            <w:r>
              <w:rPr>
                <w:rFonts w:ascii="Calibri" w:hAnsi="Calibri"/>
                <w:color w:val="1A1A2E"/>
                <w:sz w:val="18"/>
              </w:rPr>
              <w:t>Petrol | Diesel | Electric | Hybrid | CNG | Biogas.</w:t>
            </w:r>
          </w:p>
        </w:tc>
      </w:tr>
      <w:tr w:rsidR="002216CD" w14:paraId="3FCC4638" w14:textId="77777777">
        <w:tc>
          <w:tcPr>
            <w:tcW w:w="2340" w:type="dxa"/>
          </w:tcPr>
          <w:p w14:paraId="2373C1BF" w14:textId="77777777" w:rsidR="002216CD" w:rsidRDefault="00000000">
            <w:pPr>
              <w:spacing w:after="20"/>
            </w:pPr>
            <w:r>
              <w:rPr>
                <w:rFonts w:ascii="Calibri" w:hAnsi="Calibri"/>
                <w:color w:val="1A1A2E"/>
                <w:sz w:val="18"/>
              </w:rPr>
              <w:t>price_aed</w:t>
            </w:r>
          </w:p>
        </w:tc>
        <w:tc>
          <w:tcPr>
            <w:tcW w:w="2340" w:type="dxa"/>
          </w:tcPr>
          <w:p w14:paraId="2ADC9481" w14:textId="77777777" w:rsidR="002216CD" w:rsidRDefault="00000000">
            <w:pPr>
              <w:spacing w:after="20"/>
            </w:pPr>
            <w:r>
              <w:rPr>
                <w:rFonts w:ascii="Calibri" w:hAnsi="Calibri"/>
                <w:color w:val="1A1A2E"/>
                <w:sz w:val="18"/>
              </w:rPr>
              <w:t>Decimal (≥ 0)</w:t>
            </w:r>
          </w:p>
        </w:tc>
        <w:tc>
          <w:tcPr>
            <w:tcW w:w="2340" w:type="dxa"/>
            <w:shd w:val="clear" w:color="auto" w:fill="FFE0E0"/>
          </w:tcPr>
          <w:p w14:paraId="6B39E3B7" w14:textId="77777777" w:rsidR="002216CD" w:rsidRDefault="00000000">
            <w:pPr>
              <w:spacing w:after="20"/>
            </w:pPr>
            <w:r>
              <w:rPr>
                <w:rFonts w:ascii="Calibri" w:hAnsi="Calibri"/>
                <w:color w:val="1A1A2E"/>
                <w:sz w:val="18"/>
              </w:rPr>
              <w:t>REQUIRED</w:t>
            </w:r>
          </w:p>
        </w:tc>
        <w:tc>
          <w:tcPr>
            <w:tcW w:w="2340" w:type="dxa"/>
          </w:tcPr>
          <w:p w14:paraId="26E1CEEE" w14:textId="77777777" w:rsidR="002216CD" w:rsidRDefault="00000000">
            <w:pPr>
              <w:spacing w:after="20"/>
            </w:pPr>
            <w:r>
              <w:rPr>
                <w:rFonts w:ascii="Calibri" w:hAnsi="Calibri"/>
                <w:color w:val="1A1A2E"/>
                <w:sz w:val="18"/>
              </w:rPr>
              <w:t>Ex-showroom list price in AED excluding VAT.</w:t>
            </w:r>
          </w:p>
        </w:tc>
      </w:tr>
      <w:tr w:rsidR="002216CD" w14:paraId="22240F5E" w14:textId="77777777">
        <w:tc>
          <w:tcPr>
            <w:tcW w:w="2340" w:type="dxa"/>
          </w:tcPr>
          <w:p w14:paraId="1AAEB04E" w14:textId="77777777" w:rsidR="002216CD" w:rsidRDefault="00000000">
            <w:pPr>
              <w:spacing w:after="20"/>
            </w:pPr>
            <w:r>
              <w:rPr>
                <w:rFonts w:ascii="Calibri" w:hAnsi="Calibri"/>
                <w:color w:val="1A1A2E"/>
                <w:sz w:val="18"/>
              </w:rPr>
              <w:t>vat_inclusive_price</w:t>
            </w:r>
          </w:p>
        </w:tc>
        <w:tc>
          <w:tcPr>
            <w:tcW w:w="2340" w:type="dxa"/>
          </w:tcPr>
          <w:p w14:paraId="3AAE71A2" w14:textId="77777777" w:rsidR="002216CD" w:rsidRDefault="00000000">
            <w:pPr>
              <w:spacing w:after="20"/>
            </w:pPr>
            <w:r>
              <w:rPr>
                <w:rFonts w:ascii="Calibri" w:hAnsi="Calibri"/>
                <w:color w:val="1A1A2E"/>
                <w:sz w:val="18"/>
              </w:rPr>
              <w:t>Decimal (≥ 0)</w:t>
            </w:r>
          </w:p>
        </w:tc>
        <w:tc>
          <w:tcPr>
            <w:tcW w:w="2340" w:type="dxa"/>
            <w:shd w:val="clear" w:color="auto" w:fill="F0F0F0"/>
          </w:tcPr>
          <w:p w14:paraId="514A30C3" w14:textId="77777777" w:rsidR="002216CD" w:rsidRDefault="00000000">
            <w:pPr>
              <w:spacing w:after="20"/>
            </w:pPr>
            <w:r>
              <w:rPr>
                <w:rFonts w:ascii="Calibri" w:hAnsi="Calibri"/>
                <w:color w:val="1A1A2E"/>
                <w:sz w:val="18"/>
              </w:rPr>
              <w:t>Optional</w:t>
            </w:r>
          </w:p>
        </w:tc>
        <w:tc>
          <w:tcPr>
            <w:tcW w:w="2340" w:type="dxa"/>
          </w:tcPr>
          <w:p w14:paraId="263D8BAC" w14:textId="77777777" w:rsidR="002216CD" w:rsidRDefault="00000000">
            <w:pPr>
              <w:spacing w:after="20"/>
            </w:pPr>
            <w:r>
              <w:rPr>
                <w:rFonts w:ascii="Calibri" w:hAnsi="Calibri"/>
                <w:color w:val="1A1A2E"/>
                <w:sz w:val="18"/>
              </w:rPr>
              <w:t>price_aed × 1.05. Can be derived.</w:t>
            </w:r>
          </w:p>
        </w:tc>
      </w:tr>
      <w:tr w:rsidR="002216CD" w14:paraId="20223DC6" w14:textId="77777777">
        <w:tc>
          <w:tcPr>
            <w:tcW w:w="2340" w:type="dxa"/>
          </w:tcPr>
          <w:p w14:paraId="5C6E405F" w14:textId="77777777" w:rsidR="002216CD" w:rsidRDefault="00000000">
            <w:pPr>
              <w:spacing w:after="20"/>
            </w:pPr>
            <w:r>
              <w:rPr>
                <w:rFonts w:ascii="Calibri" w:hAnsi="Calibri"/>
                <w:color w:val="1A1A2E"/>
                <w:sz w:val="18"/>
              </w:rPr>
              <w:t>engine_cc</w:t>
            </w:r>
          </w:p>
        </w:tc>
        <w:tc>
          <w:tcPr>
            <w:tcW w:w="2340" w:type="dxa"/>
          </w:tcPr>
          <w:p w14:paraId="0CA85156" w14:textId="77777777" w:rsidR="002216CD" w:rsidRDefault="00000000">
            <w:pPr>
              <w:spacing w:after="20"/>
            </w:pPr>
            <w:r>
              <w:rPr>
                <w:rFonts w:ascii="Calibri" w:hAnsi="Calibri"/>
                <w:color w:val="1A1A2E"/>
                <w:sz w:val="18"/>
              </w:rPr>
              <w:t>Integer (≥ 0)</w:t>
            </w:r>
          </w:p>
        </w:tc>
        <w:tc>
          <w:tcPr>
            <w:tcW w:w="2340" w:type="dxa"/>
            <w:shd w:val="clear" w:color="auto" w:fill="F0F0F0"/>
          </w:tcPr>
          <w:p w14:paraId="3044F509" w14:textId="77777777" w:rsidR="002216CD" w:rsidRDefault="00000000">
            <w:pPr>
              <w:spacing w:after="20"/>
            </w:pPr>
            <w:r>
              <w:rPr>
                <w:rFonts w:ascii="Calibri" w:hAnsi="Calibri"/>
                <w:color w:val="1A1A2E"/>
                <w:sz w:val="18"/>
              </w:rPr>
              <w:t>Optional</w:t>
            </w:r>
          </w:p>
        </w:tc>
        <w:tc>
          <w:tcPr>
            <w:tcW w:w="2340" w:type="dxa"/>
          </w:tcPr>
          <w:p w14:paraId="607914DD" w14:textId="77777777" w:rsidR="002216CD" w:rsidRDefault="00000000">
            <w:pPr>
              <w:spacing w:after="20"/>
            </w:pPr>
            <w:r>
              <w:rPr>
                <w:rFonts w:ascii="Calibri" w:hAnsi="Calibri"/>
                <w:color w:val="1A1A2E"/>
                <w:sz w:val="18"/>
              </w:rPr>
              <w:t>Engine displacement in cc. 0 for pure EVs.</w:t>
            </w:r>
          </w:p>
        </w:tc>
      </w:tr>
      <w:tr w:rsidR="002216CD" w14:paraId="77BEDE91" w14:textId="77777777">
        <w:tc>
          <w:tcPr>
            <w:tcW w:w="2340" w:type="dxa"/>
          </w:tcPr>
          <w:p w14:paraId="5CA8A673" w14:textId="77777777" w:rsidR="002216CD" w:rsidRDefault="00000000">
            <w:pPr>
              <w:spacing w:after="20"/>
            </w:pPr>
            <w:r>
              <w:rPr>
                <w:rFonts w:ascii="Calibri" w:hAnsi="Calibri"/>
                <w:color w:val="1A1A2E"/>
                <w:sz w:val="18"/>
              </w:rPr>
              <w:t>horsepower</w:t>
            </w:r>
          </w:p>
        </w:tc>
        <w:tc>
          <w:tcPr>
            <w:tcW w:w="2340" w:type="dxa"/>
          </w:tcPr>
          <w:p w14:paraId="4D067B98" w14:textId="77777777" w:rsidR="002216CD" w:rsidRDefault="00000000">
            <w:pPr>
              <w:spacing w:after="20"/>
            </w:pPr>
            <w:r>
              <w:rPr>
                <w:rFonts w:ascii="Calibri" w:hAnsi="Calibri"/>
                <w:color w:val="1A1A2E"/>
                <w:sz w:val="18"/>
              </w:rPr>
              <w:t>Integer (≥ 0)</w:t>
            </w:r>
          </w:p>
        </w:tc>
        <w:tc>
          <w:tcPr>
            <w:tcW w:w="2340" w:type="dxa"/>
            <w:shd w:val="clear" w:color="auto" w:fill="F0F0F0"/>
          </w:tcPr>
          <w:p w14:paraId="0CC04CB0" w14:textId="77777777" w:rsidR="002216CD" w:rsidRDefault="00000000">
            <w:pPr>
              <w:spacing w:after="20"/>
            </w:pPr>
            <w:r>
              <w:rPr>
                <w:rFonts w:ascii="Calibri" w:hAnsi="Calibri"/>
                <w:color w:val="1A1A2E"/>
                <w:sz w:val="18"/>
              </w:rPr>
              <w:t>Optional</w:t>
            </w:r>
          </w:p>
        </w:tc>
        <w:tc>
          <w:tcPr>
            <w:tcW w:w="2340" w:type="dxa"/>
          </w:tcPr>
          <w:p w14:paraId="484AC6F1" w14:textId="77777777" w:rsidR="002216CD" w:rsidRDefault="00000000">
            <w:pPr>
              <w:spacing w:after="20"/>
            </w:pPr>
            <w:r>
              <w:rPr>
                <w:rFonts w:ascii="Calibri" w:hAnsi="Calibri"/>
                <w:color w:val="1A1A2E"/>
                <w:sz w:val="18"/>
              </w:rPr>
              <w:t>Peak horsepower.</w:t>
            </w:r>
          </w:p>
        </w:tc>
      </w:tr>
      <w:tr w:rsidR="002216CD" w14:paraId="6CBCB430" w14:textId="77777777">
        <w:tc>
          <w:tcPr>
            <w:tcW w:w="2340" w:type="dxa"/>
          </w:tcPr>
          <w:p w14:paraId="706D6AC4" w14:textId="77777777" w:rsidR="002216CD" w:rsidRDefault="00000000">
            <w:pPr>
              <w:spacing w:after="20"/>
            </w:pPr>
            <w:r>
              <w:rPr>
                <w:rFonts w:ascii="Calibri" w:hAnsi="Calibri"/>
                <w:color w:val="1A1A2E"/>
                <w:sz w:val="18"/>
              </w:rPr>
              <w:t>mileage_kmpl</w:t>
            </w:r>
          </w:p>
        </w:tc>
        <w:tc>
          <w:tcPr>
            <w:tcW w:w="2340" w:type="dxa"/>
          </w:tcPr>
          <w:p w14:paraId="30A5D86A" w14:textId="77777777" w:rsidR="002216CD" w:rsidRDefault="00000000">
            <w:pPr>
              <w:spacing w:after="20"/>
            </w:pPr>
            <w:r>
              <w:rPr>
                <w:rFonts w:ascii="Calibri" w:hAnsi="Calibri"/>
                <w:color w:val="1A1A2E"/>
                <w:sz w:val="18"/>
              </w:rPr>
              <w:t>Decimal (≥ 0)</w:t>
            </w:r>
          </w:p>
        </w:tc>
        <w:tc>
          <w:tcPr>
            <w:tcW w:w="2340" w:type="dxa"/>
            <w:shd w:val="clear" w:color="auto" w:fill="F0F0F0"/>
          </w:tcPr>
          <w:p w14:paraId="656C340C" w14:textId="77777777" w:rsidR="002216CD" w:rsidRDefault="00000000">
            <w:pPr>
              <w:spacing w:after="20"/>
            </w:pPr>
            <w:r>
              <w:rPr>
                <w:rFonts w:ascii="Calibri" w:hAnsi="Calibri"/>
                <w:color w:val="1A1A2E"/>
                <w:sz w:val="18"/>
              </w:rPr>
              <w:t>Optional</w:t>
            </w:r>
          </w:p>
        </w:tc>
        <w:tc>
          <w:tcPr>
            <w:tcW w:w="2340" w:type="dxa"/>
          </w:tcPr>
          <w:p w14:paraId="03158C86" w14:textId="77777777" w:rsidR="002216CD" w:rsidRDefault="00000000">
            <w:pPr>
              <w:spacing w:after="20"/>
            </w:pPr>
            <w:r>
              <w:rPr>
                <w:rFonts w:ascii="Calibri" w:hAnsi="Calibri"/>
                <w:color w:val="1A1A2E"/>
                <w:sz w:val="18"/>
              </w:rPr>
              <w:t xml:space="preserve">Fuel efficiency </w:t>
            </w:r>
            <w:proofErr w:type="gramStart"/>
            <w:r>
              <w:rPr>
                <w:rFonts w:ascii="Calibri" w:hAnsi="Calibri"/>
                <w:color w:val="1A1A2E"/>
                <w:sz w:val="18"/>
              </w:rPr>
              <w:t>in</w:t>
            </w:r>
            <w:proofErr w:type="gramEnd"/>
            <w:r>
              <w:rPr>
                <w:rFonts w:ascii="Calibri" w:hAnsi="Calibri"/>
                <w:color w:val="1A1A2E"/>
                <w:sz w:val="18"/>
              </w:rPr>
              <w:t xml:space="preserve"> km per litre. 0 for EVs.</w:t>
            </w:r>
          </w:p>
        </w:tc>
      </w:tr>
      <w:tr w:rsidR="002216CD" w14:paraId="490F7A35" w14:textId="77777777">
        <w:tc>
          <w:tcPr>
            <w:tcW w:w="2340" w:type="dxa"/>
          </w:tcPr>
          <w:p w14:paraId="1E598888" w14:textId="77777777" w:rsidR="002216CD" w:rsidRDefault="00000000">
            <w:pPr>
              <w:spacing w:after="20"/>
            </w:pPr>
            <w:r>
              <w:rPr>
                <w:rFonts w:ascii="Calibri" w:hAnsi="Calibri"/>
                <w:color w:val="1A1A2E"/>
                <w:sz w:val="18"/>
              </w:rPr>
              <w:t>range_km</w:t>
            </w:r>
          </w:p>
        </w:tc>
        <w:tc>
          <w:tcPr>
            <w:tcW w:w="2340" w:type="dxa"/>
          </w:tcPr>
          <w:p w14:paraId="6BD793F5" w14:textId="77777777" w:rsidR="002216CD" w:rsidRDefault="00000000">
            <w:pPr>
              <w:spacing w:after="20"/>
            </w:pPr>
            <w:r>
              <w:rPr>
                <w:rFonts w:ascii="Calibri" w:hAnsi="Calibri"/>
                <w:color w:val="1A1A2E"/>
                <w:sz w:val="18"/>
              </w:rPr>
              <w:t>Decimal (≥ 0)</w:t>
            </w:r>
          </w:p>
        </w:tc>
        <w:tc>
          <w:tcPr>
            <w:tcW w:w="2340" w:type="dxa"/>
            <w:shd w:val="clear" w:color="auto" w:fill="F0F0F0"/>
          </w:tcPr>
          <w:p w14:paraId="485413F1" w14:textId="77777777" w:rsidR="002216CD" w:rsidRDefault="00000000">
            <w:pPr>
              <w:spacing w:after="20"/>
            </w:pPr>
            <w:r>
              <w:rPr>
                <w:rFonts w:ascii="Calibri" w:hAnsi="Calibri"/>
                <w:color w:val="1A1A2E"/>
                <w:sz w:val="18"/>
              </w:rPr>
              <w:t>Optional</w:t>
            </w:r>
          </w:p>
        </w:tc>
        <w:tc>
          <w:tcPr>
            <w:tcW w:w="2340" w:type="dxa"/>
          </w:tcPr>
          <w:p w14:paraId="5C8DDACB" w14:textId="77777777" w:rsidR="002216CD" w:rsidRDefault="00000000">
            <w:pPr>
              <w:spacing w:after="20"/>
            </w:pPr>
            <w:r>
              <w:rPr>
                <w:rFonts w:ascii="Calibri" w:hAnsi="Calibri"/>
                <w:color w:val="1A1A2E"/>
                <w:sz w:val="18"/>
              </w:rPr>
              <w:t>Electric range in km for EVs/Hybrids. 0 for pure ICE.</w:t>
            </w:r>
          </w:p>
        </w:tc>
      </w:tr>
      <w:tr w:rsidR="002216CD" w14:paraId="206EF899" w14:textId="77777777">
        <w:tc>
          <w:tcPr>
            <w:tcW w:w="2340" w:type="dxa"/>
          </w:tcPr>
          <w:p w14:paraId="71D022A3" w14:textId="77777777" w:rsidR="002216CD" w:rsidRDefault="00000000">
            <w:pPr>
              <w:spacing w:after="20"/>
            </w:pPr>
            <w:r>
              <w:rPr>
                <w:rFonts w:ascii="Calibri" w:hAnsi="Calibri"/>
                <w:color w:val="1A1A2E"/>
                <w:sz w:val="18"/>
              </w:rPr>
              <w:t>seating_capacity</w:t>
            </w:r>
          </w:p>
        </w:tc>
        <w:tc>
          <w:tcPr>
            <w:tcW w:w="2340" w:type="dxa"/>
          </w:tcPr>
          <w:p w14:paraId="58CDA9D2" w14:textId="77777777" w:rsidR="002216CD" w:rsidRDefault="00000000">
            <w:pPr>
              <w:spacing w:after="20"/>
            </w:pPr>
            <w:r>
              <w:rPr>
                <w:rFonts w:ascii="Calibri" w:hAnsi="Calibri"/>
                <w:color w:val="1A1A2E"/>
                <w:sz w:val="18"/>
              </w:rPr>
              <w:t>Integer (1–20)</w:t>
            </w:r>
          </w:p>
        </w:tc>
        <w:tc>
          <w:tcPr>
            <w:tcW w:w="2340" w:type="dxa"/>
            <w:shd w:val="clear" w:color="auto" w:fill="F0F0F0"/>
          </w:tcPr>
          <w:p w14:paraId="64F8B8A0" w14:textId="77777777" w:rsidR="002216CD" w:rsidRDefault="00000000">
            <w:pPr>
              <w:spacing w:after="20"/>
            </w:pPr>
            <w:r>
              <w:rPr>
                <w:rFonts w:ascii="Calibri" w:hAnsi="Calibri"/>
                <w:color w:val="1A1A2E"/>
                <w:sz w:val="18"/>
              </w:rPr>
              <w:t>Optional</w:t>
            </w:r>
          </w:p>
        </w:tc>
        <w:tc>
          <w:tcPr>
            <w:tcW w:w="2340" w:type="dxa"/>
          </w:tcPr>
          <w:p w14:paraId="34CFBC13" w14:textId="77777777" w:rsidR="002216CD" w:rsidRDefault="00000000">
            <w:pPr>
              <w:spacing w:after="20"/>
            </w:pPr>
            <w:r>
              <w:rPr>
                <w:rFonts w:ascii="Calibri" w:hAnsi="Calibri"/>
                <w:color w:val="1A1A2E"/>
                <w:sz w:val="18"/>
              </w:rPr>
              <w:t>Number of passenger seats.</w:t>
            </w:r>
          </w:p>
        </w:tc>
      </w:tr>
      <w:tr w:rsidR="002216CD" w14:paraId="1993E4A7" w14:textId="77777777">
        <w:tc>
          <w:tcPr>
            <w:tcW w:w="2340" w:type="dxa"/>
          </w:tcPr>
          <w:p w14:paraId="5C43DB4C" w14:textId="77777777" w:rsidR="002216CD" w:rsidRDefault="00000000">
            <w:pPr>
              <w:spacing w:after="20"/>
            </w:pPr>
            <w:r>
              <w:rPr>
                <w:rFonts w:ascii="Calibri" w:hAnsi="Calibri"/>
                <w:color w:val="1A1A2E"/>
                <w:sz w:val="18"/>
              </w:rPr>
              <w:t>transmission</w:t>
            </w:r>
          </w:p>
        </w:tc>
        <w:tc>
          <w:tcPr>
            <w:tcW w:w="2340" w:type="dxa"/>
          </w:tcPr>
          <w:p w14:paraId="3240EB05" w14:textId="77777777" w:rsidR="002216CD" w:rsidRDefault="00000000">
            <w:pPr>
              <w:spacing w:after="20"/>
            </w:pPr>
            <w:r>
              <w:rPr>
                <w:rFonts w:ascii="Calibri" w:hAnsi="Calibri"/>
                <w:color w:val="1A1A2E"/>
                <w:sz w:val="18"/>
              </w:rPr>
              <w:t>String (enum)</w:t>
            </w:r>
          </w:p>
        </w:tc>
        <w:tc>
          <w:tcPr>
            <w:tcW w:w="2340" w:type="dxa"/>
            <w:shd w:val="clear" w:color="auto" w:fill="F0F0F0"/>
          </w:tcPr>
          <w:p w14:paraId="7F84F4AE" w14:textId="77777777" w:rsidR="002216CD" w:rsidRDefault="00000000">
            <w:pPr>
              <w:spacing w:after="20"/>
            </w:pPr>
            <w:r>
              <w:rPr>
                <w:rFonts w:ascii="Calibri" w:hAnsi="Calibri"/>
                <w:color w:val="1A1A2E"/>
                <w:sz w:val="18"/>
              </w:rPr>
              <w:t>Optional</w:t>
            </w:r>
          </w:p>
        </w:tc>
        <w:tc>
          <w:tcPr>
            <w:tcW w:w="2340" w:type="dxa"/>
          </w:tcPr>
          <w:p w14:paraId="2AABBD8F" w14:textId="77777777" w:rsidR="002216CD" w:rsidRDefault="00000000">
            <w:pPr>
              <w:spacing w:after="20"/>
            </w:pPr>
            <w:r>
              <w:rPr>
                <w:rFonts w:ascii="Calibri" w:hAnsi="Calibri"/>
                <w:color w:val="1A1A2E"/>
                <w:sz w:val="18"/>
              </w:rPr>
              <w:t>Automatic | Manual | CVT | DCT.</w:t>
            </w:r>
          </w:p>
        </w:tc>
      </w:tr>
      <w:tr w:rsidR="002216CD" w14:paraId="52C1A0E9" w14:textId="77777777">
        <w:tc>
          <w:tcPr>
            <w:tcW w:w="2340" w:type="dxa"/>
          </w:tcPr>
          <w:p w14:paraId="59B79C01" w14:textId="77777777" w:rsidR="002216CD" w:rsidRDefault="00000000">
            <w:pPr>
              <w:spacing w:after="20"/>
            </w:pPr>
            <w:r>
              <w:rPr>
                <w:rFonts w:ascii="Calibri" w:hAnsi="Calibri"/>
                <w:color w:val="1A1A2E"/>
                <w:sz w:val="18"/>
              </w:rPr>
              <w:t>drive_type</w:t>
            </w:r>
          </w:p>
        </w:tc>
        <w:tc>
          <w:tcPr>
            <w:tcW w:w="2340" w:type="dxa"/>
          </w:tcPr>
          <w:p w14:paraId="73E8BB2F" w14:textId="77777777" w:rsidR="002216CD" w:rsidRDefault="00000000">
            <w:pPr>
              <w:spacing w:after="20"/>
            </w:pPr>
            <w:r>
              <w:rPr>
                <w:rFonts w:ascii="Calibri" w:hAnsi="Calibri"/>
                <w:color w:val="1A1A2E"/>
                <w:sz w:val="18"/>
              </w:rPr>
              <w:t>String (enum)</w:t>
            </w:r>
          </w:p>
        </w:tc>
        <w:tc>
          <w:tcPr>
            <w:tcW w:w="2340" w:type="dxa"/>
            <w:shd w:val="clear" w:color="auto" w:fill="F0F0F0"/>
          </w:tcPr>
          <w:p w14:paraId="4261FEB3" w14:textId="77777777" w:rsidR="002216CD" w:rsidRDefault="00000000">
            <w:pPr>
              <w:spacing w:after="20"/>
            </w:pPr>
            <w:r>
              <w:rPr>
                <w:rFonts w:ascii="Calibri" w:hAnsi="Calibri"/>
                <w:color w:val="1A1A2E"/>
                <w:sz w:val="18"/>
              </w:rPr>
              <w:t>Optional</w:t>
            </w:r>
          </w:p>
        </w:tc>
        <w:tc>
          <w:tcPr>
            <w:tcW w:w="2340" w:type="dxa"/>
          </w:tcPr>
          <w:p w14:paraId="4474DFFC" w14:textId="77777777" w:rsidR="002216CD" w:rsidRDefault="00000000">
            <w:pPr>
              <w:spacing w:after="20"/>
            </w:pPr>
            <w:r>
              <w:rPr>
                <w:rFonts w:ascii="Calibri" w:hAnsi="Calibri"/>
                <w:color w:val="1A1A2E"/>
                <w:sz w:val="18"/>
              </w:rPr>
              <w:t>FWD | RWD | AWD | 4WD.</w:t>
            </w:r>
          </w:p>
        </w:tc>
      </w:tr>
      <w:tr w:rsidR="002216CD" w14:paraId="4D7BF900" w14:textId="77777777">
        <w:tc>
          <w:tcPr>
            <w:tcW w:w="2340" w:type="dxa"/>
          </w:tcPr>
          <w:p w14:paraId="6946E6BB" w14:textId="77777777" w:rsidR="002216CD" w:rsidRDefault="00000000">
            <w:pPr>
              <w:spacing w:after="20"/>
            </w:pPr>
            <w:r>
              <w:rPr>
                <w:rFonts w:ascii="Calibri" w:hAnsi="Calibri"/>
                <w:color w:val="1A1A2E"/>
                <w:sz w:val="18"/>
              </w:rPr>
              <w:t>body_color_options</w:t>
            </w:r>
          </w:p>
        </w:tc>
        <w:tc>
          <w:tcPr>
            <w:tcW w:w="2340" w:type="dxa"/>
          </w:tcPr>
          <w:p w14:paraId="600E76D6" w14:textId="77777777" w:rsidR="002216CD" w:rsidRDefault="00000000">
            <w:pPr>
              <w:spacing w:after="20"/>
            </w:pPr>
            <w:r>
              <w:rPr>
                <w:rFonts w:ascii="Calibri" w:hAnsi="Calibri"/>
                <w:color w:val="1A1A2E"/>
                <w:sz w:val="18"/>
              </w:rPr>
              <w:t>Integer (≥ 1)</w:t>
            </w:r>
          </w:p>
        </w:tc>
        <w:tc>
          <w:tcPr>
            <w:tcW w:w="2340" w:type="dxa"/>
            <w:shd w:val="clear" w:color="auto" w:fill="F0F0F0"/>
          </w:tcPr>
          <w:p w14:paraId="25F1E6F4" w14:textId="77777777" w:rsidR="002216CD" w:rsidRDefault="00000000">
            <w:pPr>
              <w:spacing w:after="20"/>
            </w:pPr>
            <w:r>
              <w:rPr>
                <w:rFonts w:ascii="Calibri" w:hAnsi="Calibri"/>
                <w:color w:val="1A1A2E"/>
                <w:sz w:val="18"/>
              </w:rPr>
              <w:t>Optional</w:t>
            </w:r>
          </w:p>
        </w:tc>
        <w:tc>
          <w:tcPr>
            <w:tcW w:w="2340" w:type="dxa"/>
          </w:tcPr>
          <w:p w14:paraId="4C35F81B" w14:textId="77777777" w:rsidR="002216CD" w:rsidRDefault="00000000">
            <w:pPr>
              <w:spacing w:after="20"/>
            </w:pPr>
            <w:r>
              <w:rPr>
                <w:rFonts w:ascii="Calibri" w:hAnsi="Calibri"/>
                <w:color w:val="1A1A2E"/>
                <w:sz w:val="18"/>
              </w:rPr>
              <w:t>Number of available colour options.</w:t>
            </w:r>
          </w:p>
        </w:tc>
      </w:tr>
      <w:tr w:rsidR="002216CD" w14:paraId="2B813B3A" w14:textId="77777777">
        <w:tc>
          <w:tcPr>
            <w:tcW w:w="2340" w:type="dxa"/>
          </w:tcPr>
          <w:p w14:paraId="280C62FF" w14:textId="77777777" w:rsidR="002216CD" w:rsidRDefault="00000000">
            <w:pPr>
              <w:spacing w:after="20"/>
            </w:pPr>
            <w:r>
              <w:rPr>
                <w:rFonts w:ascii="Calibri" w:hAnsi="Calibri"/>
                <w:color w:val="1A1A2E"/>
                <w:sz w:val="18"/>
              </w:rPr>
              <w:t>safety_rating</w:t>
            </w:r>
          </w:p>
        </w:tc>
        <w:tc>
          <w:tcPr>
            <w:tcW w:w="2340" w:type="dxa"/>
          </w:tcPr>
          <w:p w14:paraId="7E3E9CFC" w14:textId="77777777" w:rsidR="002216CD" w:rsidRDefault="00000000">
            <w:pPr>
              <w:spacing w:after="20"/>
            </w:pPr>
            <w:r>
              <w:rPr>
                <w:rFonts w:ascii="Calibri" w:hAnsi="Calibri"/>
                <w:color w:val="1A1A2E"/>
                <w:sz w:val="18"/>
              </w:rPr>
              <w:t>Decimal (0–5)</w:t>
            </w:r>
          </w:p>
        </w:tc>
        <w:tc>
          <w:tcPr>
            <w:tcW w:w="2340" w:type="dxa"/>
            <w:shd w:val="clear" w:color="auto" w:fill="F0F0F0"/>
          </w:tcPr>
          <w:p w14:paraId="43197345" w14:textId="77777777" w:rsidR="002216CD" w:rsidRDefault="00000000">
            <w:pPr>
              <w:spacing w:after="20"/>
            </w:pPr>
            <w:r>
              <w:rPr>
                <w:rFonts w:ascii="Calibri" w:hAnsi="Calibri"/>
                <w:color w:val="1A1A2E"/>
                <w:sz w:val="18"/>
              </w:rPr>
              <w:t>Optional</w:t>
            </w:r>
          </w:p>
        </w:tc>
        <w:tc>
          <w:tcPr>
            <w:tcW w:w="2340" w:type="dxa"/>
          </w:tcPr>
          <w:p w14:paraId="4268047E" w14:textId="77777777" w:rsidR="002216CD" w:rsidRDefault="00000000">
            <w:pPr>
              <w:spacing w:after="20"/>
            </w:pPr>
            <w:r>
              <w:rPr>
                <w:rFonts w:ascii="Calibri" w:hAnsi="Calibri"/>
                <w:color w:val="1A1A2E"/>
                <w:sz w:val="18"/>
              </w:rPr>
              <w:t>NCAP or equivalent safety rating.</w:t>
            </w:r>
          </w:p>
        </w:tc>
      </w:tr>
      <w:tr w:rsidR="002216CD" w14:paraId="128CD7DB" w14:textId="77777777">
        <w:tc>
          <w:tcPr>
            <w:tcW w:w="2340" w:type="dxa"/>
          </w:tcPr>
          <w:p w14:paraId="17C9F7AA" w14:textId="77777777" w:rsidR="002216CD" w:rsidRDefault="00000000">
            <w:pPr>
              <w:spacing w:after="20"/>
            </w:pPr>
            <w:r>
              <w:rPr>
                <w:rFonts w:ascii="Calibri" w:hAnsi="Calibri"/>
                <w:color w:val="1A1A2E"/>
                <w:sz w:val="18"/>
              </w:rPr>
              <w:t>launch_year</w:t>
            </w:r>
          </w:p>
        </w:tc>
        <w:tc>
          <w:tcPr>
            <w:tcW w:w="2340" w:type="dxa"/>
          </w:tcPr>
          <w:p w14:paraId="3A2EF532" w14:textId="77777777" w:rsidR="002216CD" w:rsidRDefault="00000000">
            <w:pPr>
              <w:spacing w:after="20"/>
            </w:pPr>
            <w:r>
              <w:rPr>
                <w:rFonts w:ascii="Calibri" w:hAnsi="Calibri"/>
                <w:color w:val="1A1A2E"/>
                <w:sz w:val="18"/>
              </w:rPr>
              <w:t>Integer</w:t>
            </w:r>
          </w:p>
        </w:tc>
        <w:tc>
          <w:tcPr>
            <w:tcW w:w="2340" w:type="dxa"/>
            <w:shd w:val="clear" w:color="auto" w:fill="FFE0E0"/>
          </w:tcPr>
          <w:p w14:paraId="36816119" w14:textId="77777777" w:rsidR="002216CD" w:rsidRDefault="00000000">
            <w:pPr>
              <w:spacing w:after="20"/>
            </w:pPr>
            <w:r>
              <w:rPr>
                <w:rFonts w:ascii="Calibri" w:hAnsi="Calibri"/>
                <w:color w:val="1A1A2E"/>
                <w:sz w:val="18"/>
              </w:rPr>
              <w:t>REQUIRED</w:t>
            </w:r>
          </w:p>
        </w:tc>
        <w:tc>
          <w:tcPr>
            <w:tcW w:w="2340" w:type="dxa"/>
          </w:tcPr>
          <w:p w14:paraId="1C76BF12" w14:textId="77777777" w:rsidR="002216CD" w:rsidRDefault="00000000">
            <w:pPr>
              <w:spacing w:after="20"/>
            </w:pPr>
            <w:r>
              <w:rPr>
                <w:rFonts w:ascii="Calibri" w:hAnsi="Calibri"/>
                <w:color w:val="1A1A2E"/>
                <w:sz w:val="18"/>
              </w:rPr>
              <w:t>Year the model was launched / introduced in UAE.</w:t>
            </w:r>
          </w:p>
        </w:tc>
      </w:tr>
      <w:tr w:rsidR="002216CD" w14:paraId="1120BD30" w14:textId="77777777">
        <w:tc>
          <w:tcPr>
            <w:tcW w:w="2340" w:type="dxa"/>
          </w:tcPr>
          <w:p w14:paraId="40419685" w14:textId="77777777" w:rsidR="002216CD" w:rsidRDefault="00000000">
            <w:pPr>
              <w:spacing w:after="20"/>
            </w:pPr>
            <w:r>
              <w:rPr>
                <w:rFonts w:ascii="Calibri" w:hAnsi="Calibri"/>
                <w:color w:val="1A1A2E"/>
                <w:sz w:val="18"/>
              </w:rPr>
              <w:t>warranty_years</w:t>
            </w:r>
          </w:p>
        </w:tc>
        <w:tc>
          <w:tcPr>
            <w:tcW w:w="2340" w:type="dxa"/>
          </w:tcPr>
          <w:p w14:paraId="2F383B5E" w14:textId="77777777" w:rsidR="002216CD" w:rsidRDefault="00000000">
            <w:pPr>
              <w:spacing w:after="20"/>
            </w:pPr>
            <w:r>
              <w:rPr>
                <w:rFonts w:ascii="Calibri" w:hAnsi="Calibri"/>
                <w:color w:val="1A1A2E"/>
                <w:sz w:val="18"/>
              </w:rPr>
              <w:t>Integer (≥ 0)</w:t>
            </w:r>
          </w:p>
        </w:tc>
        <w:tc>
          <w:tcPr>
            <w:tcW w:w="2340" w:type="dxa"/>
            <w:shd w:val="clear" w:color="auto" w:fill="F0F0F0"/>
          </w:tcPr>
          <w:p w14:paraId="1B4A50D4" w14:textId="77777777" w:rsidR="002216CD" w:rsidRDefault="00000000">
            <w:pPr>
              <w:spacing w:after="20"/>
            </w:pPr>
            <w:r>
              <w:rPr>
                <w:rFonts w:ascii="Calibri" w:hAnsi="Calibri"/>
                <w:color w:val="1A1A2E"/>
                <w:sz w:val="18"/>
              </w:rPr>
              <w:t>Optional</w:t>
            </w:r>
          </w:p>
        </w:tc>
        <w:tc>
          <w:tcPr>
            <w:tcW w:w="2340" w:type="dxa"/>
          </w:tcPr>
          <w:p w14:paraId="0D0B9A07" w14:textId="77777777" w:rsidR="002216CD" w:rsidRDefault="00000000">
            <w:pPr>
              <w:spacing w:after="20"/>
            </w:pPr>
            <w:r>
              <w:rPr>
                <w:rFonts w:ascii="Calibri" w:hAnsi="Calibri"/>
                <w:color w:val="1A1A2E"/>
                <w:sz w:val="18"/>
              </w:rPr>
              <w:t>Manufacturer warranty period in years.</w:t>
            </w:r>
          </w:p>
        </w:tc>
      </w:tr>
      <w:tr w:rsidR="002216CD" w14:paraId="234760B2" w14:textId="77777777">
        <w:tc>
          <w:tcPr>
            <w:tcW w:w="2340" w:type="dxa"/>
          </w:tcPr>
          <w:p w14:paraId="30068838" w14:textId="77777777" w:rsidR="002216CD" w:rsidRDefault="00000000">
            <w:pPr>
              <w:spacing w:after="20"/>
            </w:pPr>
            <w:r>
              <w:rPr>
                <w:rFonts w:ascii="Calibri" w:hAnsi="Calibri"/>
                <w:color w:val="1A1A2E"/>
                <w:sz w:val="18"/>
              </w:rPr>
              <w:t>is_active</w:t>
            </w:r>
          </w:p>
        </w:tc>
        <w:tc>
          <w:tcPr>
            <w:tcW w:w="2340" w:type="dxa"/>
          </w:tcPr>
          <w:p w14:paraId="05A4A583" w14:textId="77777777" w:rsidR="002216CD" w:rsidRDefault="00000000">
            <w:pPr>
              <w:spacing w:after="20"/>
            </w:pPr>
            <w:r>
              <w:rPr>
                <w:rFonts w:ascii="Calibri" w:hAnsi="Calibri"/>
                <w:color w:val="1A1A2E"/>
                <w:sz w:val="18"/>
              </w:rPr>
              <w:t>Boolean (0/1)</w:t>
            </w:r>
          </w:p>
        </w:tc>
        <w:tc>
          <w:tcPr>
            <w:tcW w:w="2340" w:type="dxa"/>
            <w:shd w:val="clear" w:color="auto" w:fill="FFE0E0"/>
          </w:tcPr>
          <w:p w14:paraId="186E4BEA" w14:textId="77777777" w:rsidR="002216CD" w:rsidRDefault="00000000">
            <w:pPr>
              <w:spacing w:after="20"/>
            </w:pPr>
            <w:r>
              <w:rPr>
                <w:rFonts w:ascii="Calibri" w:hAnsi="Calibri"/>
                <w:color w:val="1A1A2E"/>
                <w:sz w:val="18"/>
              </w:rPr>
              <w:t>REQUIRED</w:t>
            </w:r>
          </w:p>
        </w:tc>
        <w:tc>
          <w:tcPr>
            <w:tcW w:w="2340" w:type="dxa"/>
          </w:tcPr>
          <w:p w14:paraId="5A6301C2" w14:textId="77777777" w:rsidR="002216CD" w:rsidRDefault="00000000">
            <w:pPr>
              <w:spacing w:after="20"/>
            </w:pPr>
            <w:r>
              <w:rPr>
                <w:rFonts w:ascii="Calibri" w:hAnsi="Calibri"/>
                <w:color w:val="1A1A2E"/>
                <w:sz w:val="18"/>
              </w:rPr>
              <w:t>1 if the model is currently sold. 0 if discontinued.</w:t>
            </w:r>
          </w:p>
        </w:tc>
      </w:tr>
      <w:tr w:rsidR="002216CD" w14:paraId="02E1DBE2" w14:textId="77777777">
        <w:tc>
          <w:tcPr>
            <w:tcW w:w="2340" w:type="dxa"/>
          </w:tcPr>
          <w:p w14:paraId="045551C0" w14:textId="77777777" w:rsidR="002216CD" w:rsidRDefault="00000000">
            <w:pPr>
              <w:spacing w:after="20"/>
            </w:pPr>
            <w:r>
              <w:rPr>
                <w:rFonts w:ascii="Calibri" w:hAnsi="Calibri"/>
                <w:color w:val="1A1A2E"/>
                <w:sz w:val="18"/>
              </w:rPr>
              <w:t>service_contract_available</w:t>
            </w:r>
          </w:p>
        </w:tc>
        <w:tc>
          <w:tcPr>
            <w:tcW w:w="2340" w:type="dxa"/>
          </w:tcPr>
          <w:p w14:paraId="582DF85B" w14:textId="77777777" w:rsidR="002216CD" w:rsidRDefault="00000000">
            <w:pPr>
              <w:spacing w:after="20"/>
            </w:pPr>
            <w:r>
              <w:rPr>
                <w:rFonts w:ascii="Calibri" w:hAnsi="Calibri"/>
                <w:color w:val="1A1A2E"/>
                <w:sz w:val="18"/>
              </w:rPr>
              <w:t>Boolean</w:t>
            </w:r>
          </w:p>
        </w:tc>
        <w:tc>
          <w:tcPr>
            <w:tcW w:w="2340" w:type="dxa"/>
            <w:shd w:val="clear" w:color="auto" w:fill="F0F0F0"/>
          </w:tcPr>
          <w:p w14:paraId="769DB171" w14:textId="77777777" w:rsidR="002216CD" w:rsidRDefault="00000000">
            <w:pPr>
              <w:spacing w:after="20"/>
            </w:pPr>
            <w:r>
              <w:rPr>
                <w:rFonts w:ascii="Calibri" w:hAnsi="Calibri"/>
                <w:color w:val="1A1A2E"/>
                <w:sz w:val="18"/>
              </w:rPr>
              <w:t>Optional</w:t>
            </w:r>
          </w:p>
        </w:tc>
        <w:tc>
          <w:tcPr>
            <w:tcW w:w="2340" w:type="dxa"/>
          </w:tcPr>
          <w:p w14:paraId="1AAD3BF5" w14:textId="77777777" w:rsidR="002216CD" w:rsidRDefault="00000000">
            <w:pPr>
              <w:spacing w:after="20"/>
            </w:pPr>
            <w:r>
              <w:rPr>
                <w:rFonts w:ascii="Calibri" w:hAnsi="Calibri"/>
                <w:color w:val="1A1A2E"/>
                <w:sz w:val="18"/>
              </w:rPr>
              <w:t>1 if an extended service contract is available.</w:t>
            </w:r>
          </w:p>
        </w:tc>
      </w:tr>
      <w:tr w:rsidR="002216CD" w14:paraId="3BFBF951" w14:textId="77777777">
        <w:tc>
          <w:tcPr>
            <w:tcW w:w="2340" w:type="dxa"/>
          </w:tcPr>
          <w:p w14:paraId="2DBD1138" w14:textId="77777777" w:rsidR="002216CD" w:rsidRDefault="00000000">
            <w:pPr>
              <w:spacing w:after="20"/>
            </w:pPr>
            <w:r>
              <w:rPr>
                <w:rFonts w:ascii="Calibri" w:hAnsi="Calibri"/>
                <w:color w:val="1A1A2E"/>
                <w:sz w:val="18"/>
              </w:rPr>
              <w:t>gcc_spec</w:t>
            </w:r>
          </w:p>
        </w:tc>
        <w:tc>
          <w:tcPr>
            <w:tcW w:w="2340" w:type="dxa"/>
          </w:tcPr>
          <w:p w14:paraId="494A59F4" w14:textId="77777777" w:rsidR="002216CD" w:rsidRDefault="00000000">
            <w:pPr>
              <w:spacing w:after="20"/>
            </w:pPr>
            <w:r>
              <w:rPr>
                <w:rFonts w:ascii="Calibri" w:hAnsi="Calibri"/>
                <w:color w:val="1A1A2E"/>
                <w:sz w:val="18"/>
              </w:rPr>
              <w:t>Boolean (0/1)</w:t>
            </w:r>
          </w:p>
        </w:tc>
        <w:tc>
          <w:tcPr>
            <w:tcW w:w="2340" w:type="dxa"/>
            <w:shd w:val="clear" w:color="auto" w:fill="F0F0F0"/>
          </w:tcPr>
          <w:p w14:paraId="4469B07E" w14:textId="77777777" w:rsidR="002216CD" w:rsidRDefault="00000000">
            <w:pPr>
              <w:spacing w:after="20"/>
            </w:pPr>
            <w:r>
              <w:rPr>
                <w:rFonts w:ascii="Calibri" w:hAnsi="Calibri"/>
                <w:color w:val="1A1A2E"/>
                <w:sz w:val="18"/>
              </w:rPr>
              <w:t>Optional</w:t>
            </w:r>
          </w:p>
        </w:tc>
        <w:tc>
          <w:tcPr>
            <w:tcW w:w="2340" w:type="dxa"/>
          </w:tcPr>
          <w:p w14:paraId="25A4BD39" w14:textId="77777777" w:rsidR="002216CD" w:rsidRDefault="00000000">
            <w:pPr>
              <w:spacing w:after="20"/>
            </w:pPr>
            <w:r>
              <w:rPr>
                <w:rFonts w:ascii="Calibri" w:hAnsi="Calibri"/>
                <w:color w:val="1A1A2E"/>
                <w:sz w:val="18"/>
              </w:rPr>
              <w:t>1 if this variant is GCC specification.</w:t>
            </w:r>
          </w:p>
        </w:tc>
      </w:tr>
    </w:tbl>
    <w:p w14:paraId="4C986873" w14:textId="77777777" w:rsidR="002216CD" w:rsidRDefault="00000000">
      <w:r>
        <w:br w:type="page"/>
      </w:r>
    </w:p>
    <w:p w14:paraId="0DEBDD52" w14:textId="3A3D7F0B" w:rsidR="002216CD" w:rsidRDefault="00000000">
      <w:pPr>
        <w:shd w:val="clear" w:color="auto" w:fill="1E3A5F"/>
        <w:spacing w:before="360" w:after="120"/>
      </w:pPr>
      <w:r>
        <w:rPr>
          <w:rFonts w:ascii="Calibri Light" w:hAnsi="Calibri Light"/>
          <w:b/>
          <w:color w:val="FFFFFF"/>
          <w:sz w:val="32"/>
        </w:rPr>
        <w:lastRenderedPageBreak/>
        <w:t xml:space="preserve">  </w:t>
      </w:r>
      <w:r w:rsidR="006842D8">
        <w:rPr>
          <w:rFonts w:ascii="Calibri Light" w:hAnsi="Calibri Light"/>
          <w:b/>
          <w:color w:val="FFFFFF"/>
          <w:sz w:val="32"/>
        </w:rPr>
        <w:t>4</w:t>
      </w:r>
      <w:r>
        <w:rPr>
          <w:rFonts w:ascii="Calibri Light" w:hAnsi="Calibri Light"/>
          <w:b/>
          <w:color w:val="FFFFFF"/>
          <w:sz w:val="32"/>
        </w:rPr>
        <w:t>.  Dataset 4 — Dealer / Showroom Master</w:t>
      </w:r>
    </w:p>
    <w:p w14:paraId="2C964897" w14:textId="75DE59DD" w:rsidR="002216CD" w:rsidRDefault="00000000">
      <w:pPr>
        <w:shd w:val="clear" w:color="auto" w:fill="2E6DA4"/>
        <w:spacing w:before="280" w:after="80"/>
      </w:pPr>
      <w:r>
        <w:rPr>
          <w:rFonts w:ascii="Calibri" w:hAnsi="Calibri"/>
          <w:b/>
          <w:color w:val="FFFFFF"/>
          <w:sz w:val="26"/>
        </w:rPr>
        <w:t xml:space="preserve">  </w:t>
      </w:r>
      <w:proofErr w:type="gramStart"/>
      <w:r w:rsidR="006842D8">
        <w:rPr>
          <w:rFonts w:ascii="Calibri" w:hAnsi="Calibri"/>
          <w:b/>
          <w:color w:val="FFFFFF"/>
          <w:sz w:val="26"/>
        </w:rPr>
        <w:t>4</w:t>
      </w:r>
      <w:r>
        <w:rPr>
          <w:rFonts w:ascii="Calibri" w:hAnsi="Calibri"/>
          <w:b/>
          <w:color w:val="FFFFFF"/>
          <w:sz w:val="26"/>
        </w:rPr>
        <w:t>.1  Business</w:t>
      </w:r>
      <w:proofErr w:type="gramEnd"/>
      <w:r>
        <w:rPr>
          <w:rFonts w:ascii="Calibri" w:hAnsi="Calibri"/>
          <w:b/>
          <w:color w:val="FFFFFF"/>
          <w:sz w:val="26"/>
        </w:rPr>
        <w:t xml:space="preserve"> Purpose</w:t>
      </w:r>
    </w:p>
    <w:p w14:paraId="1C6B8C5E" w14:textId="77777777" w:rsidR="002216CD" w:rsidRDefault="00000000">
      <w:pPr>
        <w:spacing w:after="60"/>
      </w:pPr>
      <w:r>
        <w:rPr>
          <w:rFonts w:ascii="Calibri" w:hAnsi="Calibri"/>
          <w:color w:val="1A1A2E"/>
          <w:sz w:val="20"/>
        </w:rPr>
        <w:t>The dealer master maps each sale and inventory record to a physical showroom. It enables regional performance leaderboards, capacity planning, and geographic demand analysis.</w:t>
      </w:r>
    </w:p>
    <w:p w14:paraId="64F4BEE0" w14:textId="6B6FAD3E" w:rsidR="002216CD" w:rsidRDefault="00000000">
      <w:pPr>
        <w:shd w:val="clear" w:color="auto" w:fill="2E6DA4"/>
        <w:spacing w:before="280" w:after="80"/>
      </w:pPr>
      <w:r>
        <w:rPr>
          <w:rFonts w:ascii="Calibri" w:hAnsi="Calibri"/>
          <w:b/>
          <w:color w:val="FFFFFF"/>
          <w:sz w:val="26"/>
        </w:rPr>
        <w:t xml:space="preserve">  </w:t>
      </w:r>
      <w:proofErr w:type="gramStart"/>
      <w:r w:rsidR="006842D8">
        <w:rPr>
          <w:rFonts w:ascii="Calibri" w:hAnsi="Calibri"/>
          <w:b/>
          <w:color w:val="FFFFFF"/>
          <w:sz w:val="26"/>
        </w:rPr>
        <w:t>4</w:t>
      </w:r>
      <w:r>
        <w:rPr>
          <w:rFonts w:ascii="Calibri" w:hAnsi="Calibri"/>
          <w:b/>
          <w:color w:val="FFFFFF"/>
          <w:sz w:val="26"/>
        </w:rPr>
        <w:t>.2  Column</w:t>
      </w:r>
      <w:proofErr w:type="gramEnd"/>
      <w:r>
        <w:rPr>
          <w:rFonts w:ascii="Calibri" w:hAnsi="Calibri"/>
          <w:b/>
          <w:color w:val="FFFFFF"/>
          <w:sz w:val="26"/>
        </w:rPr>
        <w:t xml:space="preserve"> Definitions</w:t>
      </w:r>
    </w:p>
    <w:tbl>
      <w:tblPr>
        <w:tblStyle w:val="TableGrid"/>
        <w:tblW w:w="0" w:type="auto"/>
        <w:tblLook w:val="04A0" w:firstRow="1" w:lastRow="0" w:firstColumn="1" w:lastColumn="0" w:noHBand="0" w:noVBand="1"/>
      </w:tblPr>
      <w:tblGrid>
        <w:gridCol w:w="2312"/>
        <w:gridCol w:w="2025"/>
        <w:gridCol w:w="2127"/>
        <w:gridCol w:w="3112"/>
      </w:tblGrid>
      <w:tr w:rsidR="002216CD" w14:paraId="7ED8DD99" w14:textId="77777777">
        <w:tc>
          <w:tcPr>
            <w:tcW w:w="2448" w:type="dxa"/>
            <w:shd w:val="clear" w:color="auto" w:fill="1E3A5F"/>
          </w:tcPr>
          <w:p w14:paraId="1C4B7137" w14:textId="77777777" w:rsidR="002216CD" w:rsidRDefault="00000000">
            <w:r>
              <w:rPr>
                <w:b/>
                <w:color w:val="FFFFFF"/>
                <w:sz w:val="18"/>
              </w:rPr>
              <w:t>Column Name</w:t>
            </w:r>
          </w:p>
        </w:tc>
        <w:tc>
          <w:tcPr>
            <w:tcW w:w="1872" w:type="dxa"/>
            <w:shd w:val="clear" w:color="auto" w:fill="1E3A5F"/>
          </w:tcPr>
          <w:p w14:paraId="15431CA8" w14:textId="77777777" w:rsidR="002216CD" w:rsidRDefault="00000000">
            <w:r>
              <w:rPr>
                <w:b/>
                <w:color w:val="FFFFFF"/>
                <w:sz w:val="18"/>
              </w:rPr>
              <w:t>Data Type</w:t>
            </w:r>
          </w:p>
        </w:tc>
        <w:tc>
          <w:tcPr>
            <w:tcW w:w="1296" w:type="dxa"/>
            <w:shd w:val="clear" w:color="auto" w:fill="1E3A5F"/>
          </w:tcPr>
          <w:p w14:paraId="4AAF0C0F" w14:textId="77777777" w:rsidR="002216CD" w:rsidRDefault="00000000">
            <w:r>
              <w:rPr>
                <w:b/>
                <w:color w:val="FFFFFF"/>
                <w:sz w:val="18"/>
              </w:rPr>
              <w:t>Requirement</w:t>
            </w:r>
          </w:p>
        </w:tc>
        <w:tc>
          <w:tcPr>
            <w:tcW w:w="3600" w:type="dxa"/>
            <w:shd w:val="clear" w:color="auto" w:fill="1E3A5F"/>
          </w:tcPr>
          <w:p w14:paraId="386E69AD" w14:textId="77777777" w:rsidR="002216CD" w:rsidRDefault="00000000">
            <w:r>
              <w:rPr>
                <w:b/>
                <w:color w:val="FFFFFF"/>
                <w:sz w:val="18"/>
              </w:rPr>
              <w:t>Description</w:t>
            </w:r>
          </w:p>
        </w:tc>
      </w:tr>
      <w:tr w:rsidR="002216CD" w14:paraId="5662E4F0" w14:textId="77777777">
        <w:tc>
          <w:tcPr>
            <w:tcW w:w="2340" w:type="dxa"/>
          </w:tcPr>
          <w:p w14:paraId="60BA28EC" w14:textId="77777777" w:rsidR="002216CD" w:rsidRDefault="00000000">
            <w:pPr>
              <w:spacing w:after="20"/>
            </w:pPr>
            <w:r>
              <w:rPr>
                <w:rFonts w:ascii="Calibri" w:hAnsi="Calibri"/>
                <w:color w:val="1A1A2E"/>
                <w:sz w:val="18"/>
              </w:rPr>
              <w:t>dealer_id</w:t>
            </w:r>
          </w:p>
        </w:tc>
        <w:tc>
          <w:tcPr>
            <w:tcW w:w="2340" w:type="dxa"/>
          </w:tcPr>
          <w:p w14:paraId="60C0C6C4" w14:textId="77777777" w:rsidR="002216CD" w:rsidRDefault="00000000">
            <w:pPr>
              <w:spacing w:after="20"/>
            </w:pPr>
            <w:r>
              <w:rPr>
                <w:rFonts w:ascii="Calibri" w:hAnsi="Calibri"/>
                <w:color w:val="1A1A2E"/>
                <w:sz w:val="18"/>
              </w:rPr>
              <w:t>String</w:t>
            </w:r>
          </w:p>
        </w:tc>
        <w:tc>
          <w:tcPr>
            <w:tcW w:w="2340" w:type="dxa"/>
            <w:shd w:val="clear" w:color="auto" w:fill="FFE0E0"/>
          </w:tcPr>
          <w:p w14:paraId="5E962FA8" w14:textId="77777777" w:rsidR="002216CD" w:rsidRDefault="00000000">
            <w:pPr>
              <w:spacing w:after="20"/>
            </w:pPr>
            <w:r>
              <w:rPr>
                <w:rFonts w:ascii="Calibri" w:hAnsi="Calibri"/>
                <w:color w:val="1A1A2E"/>
                <w:sz w:val="18"/>
              </w:rPr>
              <w:t>REQUIRED</w:t>
            </w:r>
          </w:p>
        </w:tc>
        <w:tc>
          <w:tcPr>
            <w:tcW w:w="2340" w:type="dxa"/>
          </w:tcPr>
          <w:p w14:paraId="42AF33CC" w14:textId="77777777" w:rsidR="002216CD" w:rsidRDefault="00000000">
            <w:pPr>
              <w:spacing w:after="20"/>
            </w:pPr>
            <w:r>
              <w:rPr>
                <w:rFonts w:ascii="Calibri" w:hAnsi="Calibri"/>
                <w:color w:val="1A1A2E"/>
                <w:sz w:val="18"/>
              </w:rPr>
              <w:t>Primary key. Must match dealer_id in sales.csv and inventory.csv.</w:t>
            </w:r>
          </w:p>
        </w:tc>
      </w:tr>
      <w:tr w:rsidR="002216CD" w14:paraId="72D87476" w14:textId="77777777">
        <w:tc>
          <w:tcPr>
            <w:tcW w:w="2340" w:type="dxa"/>
          </w:tcPr>
          <w:p w14:paraId="2AF59E22" w14:textId="77777777" w:rsidR="002216CD" w:rsidRDefault="00000000">
            <w:pPr>
              <w:spacing w:after="20"/>
            </w:pPr>
            <w:r>
              <w:rPr>
                <w:rFonts w:ascii="Calibri" w:hAnsi="Calibri"/>
                <w:color w:val="1A1A2E"/>
                <w:sz w:val="18"/>
              </w:rPr>
              <w:t>dealer_name</w:t>
            </w:r>
          </w:p>
        </w:tc>
        <w:tc>
          <w:tcPr>
            <w:tcW w:w="2340" w:type="dxa"/>
          </w:tcPr>
          <w:p w14:paraId="2BC05B1D" w14:textId="77777777" w:rsidR="002216CD" w:rsidRDefault="00000000">
            <w:pPr>
              <w:spacing w:after="20"/>
            </w:pPr>
            <w:r>
              <w:rPr>
                <w:rFonts w:ascii="Calibri" w:hAnsi="Calibri"/>
                <w:color w:val="1A1A2E"/>
                <w:sz w:val="18"/>
              </w:rPr>
              <w:t>String</w:t>
            </w:r>
          </w:p>
        </w:tc>
        <w:tc>
          <w:tcPr>
            <w:tcW w:w="2340" w:type="dxa"/>
            <w:shd w:val="clear" w:color="auto" w:fill="FFE0E0"/>
          </w:tcPr>
          <w:p w14:paraId="0D743C6F" w14:textId="77777777" w:rsidR="002216CD" w:rsidRDefault="00000000">
            <w:pPr>
              <w:spacing w:after="20"/>
            </w:pPr>
            <w:r>
              <w:rPr>
                <w:rFonts w:ascii="Calibri" w:hAnsi="Calibri"/>
                <w:color w:val="1A1A2E"/>
                <w:sz w:val="18"/>
              </w:rPr>
              <w:t>REQUIRED</w:t>
            </w:r>
          </w:p>
        </w:tc>
        <w:tc>
          <w:tcPr>
            <w:tcW w:w="2340" w:type="dxa"/>
          </w:tcPr>
          <w:p w14:paraId="3F3F1A15" w14:textId="77777777" w:rsidR="002216CD" w:rsidRDefault="00000000">
            <w:pPr>
              <w:spacing w:after="20"/>
            </w:pPr>
            <w:r>
              <w:rPr>
                <w:rFonts w:ascii="Calibri" w:hAnsi="Calibri"/>
                <w:color w:val="1A1A2E"/>
                <w:sz w:val="18"/>
              </w:rPr>
              <w:t>Official showroom / franchise name.</w:t>
            </w:r>
          </w:p>
        </w:tc>
      </w:tr>
      <w:tr w:rsidR="002216CD" w14:paraId="7F7A9FA6" w14:textId="77777777">
        <w:tc>
          <w:tcPr>
            <w:tcW w:w="2340" w:type="dxa"/>
          </w:tcPr>
          <w:p w14:paraId="74F8D517" w14:textId="77777777" w:rsidR="002216CD" w:rsidRDefault="00000000">
            <w:pPr>
              <w:spacing w:after="20"/>
            </w:pPr>
            <w:r>
              <w:rPr>
                <w:rFonts w:ascii="Calibri" w:hAnsi="Calibri"/>
                <w:color w:val="1A1A2E"/>
                <w:sz w:val="18"/>
              </w:rPr>
              <w:t>brand</w:t>
            </w:r>
          </w:p>
        </w:tc>
        <w:tc>
          <w:tcPr>
            <w:tcW w:w="2340" w:type="dxa"/>
          </w:tcPr>
          <w:p w14:paraId="0913C7DF" w14:textId="77777777" w:rsidR="002216CD" w:rsidRDefault="00000000">
            <w:pPr>
              <w:spacing w:after="20"/>
            </w:pPr>
            <w:r>
              <w:rPr>
                <w:rFonts w:ascii="Calibri" w:hAnsi="Calibri"/>
                <w:color w:val="1A1A2E"/>
                <w:sz w:val="18"/>
              </w:rPr>
              <w:t>String</w:t>
            </w:r>
          </w:p>
        </w:tc>
        <w:tc>
          <w:tcPr>
            <w:tcW w:w="2340" w:type="dxa"/>
            <w:shd w:val="clear" w:color="auto" w:fill="FFE0E0"/>
          </w:tcPr>
          <w:p w14:paraId="56E77ADF" w14:textId="77777777" w:rsidR="002216CD" w:rsidRDefault="00000000">
            <w:pPr>
              <w:spacing w:after="20"/>
            </w:pPr>
            <w:r>
              <w:rPr>
                <w:rFonts w:ascii="Calibri" w:hAnsi="Calibri"/>
                <w:color w:val="1A1A2E"/>
                <w:sz w:val="18"/>
              </w:rPr>
              <w:t>REQUIRED</w:t>
            </w:r>
          </w:p>
        </w:tc>
        <w:tc>
          <w:tcPr>
            <w:tcW w:w="2340" w:type="dxa"/>
          </w:tcPr>
          <w:p w14:paraId="09619415" w14:textId="77777777" w:rsidR="002216CD" w:rsidRDefault="00000000">
            <w:pPr>
              <w:spacing w:after="20"/>
            </w:pPr>
            <w:r>
              <w:rPr>
                <w:rFonts w:ascii="Calibri" w:hAnsi="Calibri"/>
                <w:color w:val="1A1A2E"/>
                <w:sz w:val="18"/>
              </w:rPr>
              <w:t>Vehicle brand(s) the dealer is authorised to sell.</w:t>
            </w:r>
          </w:p>
        </w:tc>
      </w:tr>
      <w:tr w:rsidR="002216CD" w14:paraId="2E2E1DD2" w14:textId="77777777">
        <w:tc>
          <w:tcPr>
            <w:tcW w:w="2340" w:type="dxa"/>
          </w:tcPr>
          <w:p w14:paraId="1E4BA216" w14:textId="77777777" w:rsidR="002216CD" w:rsidRDefault="00000000">
            <w:pPr>
              <w:spacing w:after="20"/>
            </w:pPr>
            <w:r>
              <w:rPr>
                <w:rFonts w:ascii="Calibri" w:hAnsi="Calibri"/>
                <w:color w:val="1A1A2E"/>
                <w:sz w:val="18"/>
              </w:rPr>
              <w:t>emirate</w:t>
            </w:r>
          </w:p>
        </w:tc>
        <w:tc>
          <w:tcPr>
            <w:tcW w:w="2340" w:type="dxa"/>
          </w:tcPr>
          <w:p w14:paraId="5695E65B" w14:textId="77777777" w:rsidR="002216CD" w:rsidRDefault="00000000">
            <w:pPr>
              <w:spacing w:after="20"/>
            </w:pPr>
            <w:r>
              <w:rPr>
                <w:rFonts w:ascii="Calibri" w:hAnsi="Calibri"/>
                <w:color w:val="1A1A2E"/>
                <w:sz w:val="18"/>
              </w:rPr>
              <w:t>String (enum)</w:t>
            </w:r>
          </w:p>
        </w:tc>
        <w:tc>
          <w:tcPr>
            <w:tcW w:w="2340" w:type="dxa"/>
            <w:shd w:val="clear" w:color="auto" w:fill="FFE0E0"/>
          </w:tcPr>
          <w:p w14:paraId="4FB30C05" w14:textId="77777777" w:rsidR="002216CD" w:rsidRDefault="00000000">
            <w:pPr>
              <w:spacing w:after="20"/>
            </w:pPr>
            <w:r>
              <w:rPr>
                <w:rFonts w:ascii="Calibri" w:hAnsi="Calibri"/>
                <w:color w:val="1A1A2E"/>
                <w:sz w:val="18"/>
              </w:rPr>
              <w:t>REQUIRED</w:t>
            </w:r>
          </w:p>
        </w:tc>
        <w:tc>
          <w:tcPr>
            <w:tcW w:w="2340" w:type="dxa"/>
          </w:tcPr>
          <w:p w14:paraId="22E1094A" w14:textId="77777777" w:rsidR="002216CD" w:rsidRDefault="00000000">
            <w:pPr>
              <w:spacing w:after="20"/>
            </w:pPr>
            <w:r>
              <w:rPr>
                <w:rFonts w:ascii="Calibri" w:hAnsi="Calibri"/>
                <w:color w:val="1A1A2E"/>
                <w:sz w:val="18"/>
              </w:rPr>
              <w:t>Emirate where the showroom is located.</w:t>
            </w:r>
          </w:p>
        </w:tc>
      </w:tr>
      <w:tr w:rsidR="002216CD" w14:paraId="52EB0DFD" w14:textId="77777777">
        <w:tc>
          <w:tcPr>
            <w:tcW w:w="2340" w:type="dxa"/>
          </w:tcPr>
          <w:p w14:paraId="3A3AD522" w14:textId="77777777" w:rsidR="002216CD" w:rsidRDefault="00000000">
            <w:pPr>
              <w:spacing w:after="20"/>
            </w:pPr>
            <w:r>
              <w:rPr>
                <w:rFonts w:ascii="Calibri" w:hAnsi="Calibri"/>
                <w:color w:val="1A1A2E"/>
                <w:sz w:val="18"/>
              </w:rPr>
              <w:t>area</w:t>
            </w:r>
          </w:p>
        </w:tc>
        <w:tc>
          <w:tcPr>
            <w:tcW w:w="2340" w:type="dxa"/>
          </w:tcPr>
          <w:p w14:paraId="7E0F5D01" w14:textId="77777777" w:rsidR="002216CD" w:rsidRDefault="00000000">
            <w:pPr>
              <w:spacing w:after="20"/>
            </w:pPr>
            <w:r>
              <w:rPr>
                <w:rFonts w:ascii="Calibri" w:hAnsi="Calibri"/>
                <w:color w:val="1A1A2E"/>
                <w:sz w:val="18"/>
              </w:rPr>
              <w:t>String</w:t>
            </w:r>
          </w:p>
        </w:tc>
        <w:tc>
          <w:tcPr>
            <w:tcW w:w="2340" w:type="dxa"/>
            <w:shd w:val="clear" w:color="auto" w:fill="F0F0F0"/>
          </w:tcPr>
          <w:p w14:paraId="2E6FDF88" w14:textId="77777777" w:rsidR="002216CD" w:rsidRDefault="00000000">
            <w:pPr>
              <w:spacing w:after="20"/>
            </w:pPr>
            <w:r>
              <w:rPr>
                <w:rFonts w:ascii="Calibri" w:hAnsi="Calibri"/>
                <w:color w:val="1A1A2E"/>
                <w:sz w:val="18"/>
              </w:rPr>
              <w:t>Optional</w:t>
            </w:r>
          </w:p>
        </w:tc>
        <w:tc>
          <w:tcPr>
            <w:tcW w:w="2340" w:type="dxa"/>
          </w:tcPr>
          <w:p w14:paraId="14DF3B1A" w14:textId="77777777" w:rsidR="002216CD" w:rsidRDefault="00000000">
            <w:pPr>
              <w:spacing w:after="20"/>
            </w:pPr>
            <w:r>
              <w:rPr>
                <w:rFonts w:ascii="Calibri" w:hAnsi="Calibri"/>
                <w:color w:val="1A1A2E"/>
                <w:sz w:val="18"/>
              </w:rPr>
              <w:t>District / sub-area (Downtown Dubai, Al Reem Island, etc.).</w:t>
            </w:r>
          </w:p>
        </w:tc>
      </w:tr>
      <w:tr w:rsidR="002216CD" w14:paraId="7186C5E8" w14:textId="77777777">
        <w:tc>
          <w:tcPr>
            <w:tcW w:w="2340" w:type="dxa"/>
          </w:tcPr>
          <w:p w14:paraId="1E848FEF" w14:textId="77777777" w:rsidR="002216CD" w:rsidRDefault="00000000">
            <w:pPr>
              <w:spacing w:after="20"/>
            </w:pPr>
            <w:r>
              <w:rPr>
                <w:rFonts w:ascii="Calibri" w:hAnsi="Calibri"/>
                <w:color w:val="1A1A2E"/>
                <w:sz w:val="18"/>
              </w:rPr>
              <w:t>address</w:t>
            </w:r>
          </w:p>
        </w:tc>
        <w:tc>
          <w:tcPr>
            <w:tcW w:w="2340" w:type="dxa"/>
          </w:tcPr>
          <w:p w14:paraId="5E928250" w14:textId="77777777" w:rsidR="002216CD" w:rsidRDefault="00000000">
            <w:pPr>
              <w:spacing w:after="20"/>
            </w:pPr>
            <w:r>
              <w:rPr>
                <w:rFonts w:ascii="Calibri" w:hAnsi="Calibri"/>
                <w:color w:val="1A1A2E"/>
                <w:sz w:val="18"/>
              </w:rPr>
              <w:t>String</w:t>
            </w:r>
          </w:p>
        </w:tc>
        <w:tc>
          <w:tcPr>
            <w:tcW w:w="2340" w:type="dxa"/>
            <w:shd w:val="clear" w:color="auto" w:fill="F0F0F0"/>
          </w:tcPr>
          <w:p w14:paraId="359E23A2" w14:textId="77777777" w:rsidR="002216CD" w:rsidRDefault="00000000">
            <w:pPr>
              <w:spacing w:after="20"/>
            </w:pPr>
            <w:r>
              <w:rPr>
                <w:rFonts w:ascii="Calibri" w:hAnsi="Calibri"/>
                <w:color w:val="1A1A2E"/>
                <w:sz w:val="18"/>
              </w:rPr>
              <w:t>Optional</w:t>
            </w:r>
          </w:p>
        </w:tc>
        <w:tc>
          <w:tcPr>
            <w:tcW w:w="2340" w:type="dxa"/>
          </w:tcPr>
          <w:p w14:paraId="0EC9DF43" w14:textId="77777777" w:rsidR="002216CD" w:rsidRDefault="00000000">
            <w:pPr>
              <w:spacing w:after="20"/>
            </w:pPr>
            <w:r>
              <w:rPr>
                <w:rFonts w:ascii="Calibri" w:hAnsi="Calibri"/>
                <w:color w:val="1A1A2E"/>
                <w:sz w:val="18"/>
              </w:rPr>
              <w:t>Full street address.</w:t>
            </w:r>
          </w:p>
        </w:tc>
      </w:tr>
      <w:tr w:rsidR="002216CD" w14:paraId="4D86589C" w14:textId="77777777">
        <w:tc>
          <w:tcPr>
            <w:tcW w:w="2340" w:type="dxa"/>
          </w:tcPr>
          <w:p w14:paraId="5A635ACD" w14:textId="77777777" w:rsidR="002216CD" w:rsidRDefault="00000000">
            <w:pPr>
              <w:spacing w:after="20"/>
            </w:pPr>
            <w:r>
              <w:rPr>
                <w:rFonts w:ascii="Calibri" w:hAnsi="Calibri"/>
                <w:color w:val="1A1A2E"/>
                <w:sz w:val="18"/>
              </w:rPr>
              <w:t>latitude</w:t>
            </w:r>
          </w:p>
        </w:tc>
        <w:tc>
          <w:tcPr>
            <w:tcW w:w="2340" w:type="dxa"/>
          </w:tcPr>
          <w:p w14:paraId="309F5EB0" w14:textId="77777777" w:rsidR="002216CD" w:rsidRDefault="00000000">
            <w:pPr>
              <w:spacing w:after="20"/>
            </w:pPr>
            <w:r>
              <w:rPr>
                <w:rFonts w:ascii="Calibri" w:hAnsi="Calibri"/>
                <w:color w:val="1A1A2E"/>
                <w:sz w:val="18"/>
              </w:rPr>
              <w:t>Decimal</w:t>
            </w:r>
          </w:p>
        </w:tc>
        <w:tc>
          <w:tcPr>
            <w:tcW w:w="2340" w:type="dxa"/>
            <w:shd w:val="clear" w:color="auto" w:fill="F0F0F0"/>
          </w:tcPr>
          <w:p w14:paraId="6D005536" w14:textId="77777777" w:rsidR="002216CD" w:rsidRDefault="00000000">
            <w:pPr>
              <w:spacing w:after="20"/>
            </w:pPr>
            <w:r>
              <w:rPr>
                <w:rFonts w:ascii="Calibri" w:hAnsi="Calibri"/>
                <w:color w:val="1A1A2E"/>
                <w:sz w:val="18"/>
              </w:rPr>
              <w:t>Optional</w:t>
            </w:r>
          </w:p>
        </w:tc>
        <w:tc>
          <w:tcPr>
            <w:tcW w:w="2340" w:type="dxa"/>
          </w:tcPr>
          <w:p w14:paraId="40D1D933" w14:textId="77777777" w:rsidR="002216CD" w:rsidRDefault="00000000">
            <w:pPr>
              <w:spacing w:after="20"/>
            </w:pPr>
            <w:r>
              <w:rPr>
                <w:rFonts w:ascii="Calibri" w:hAnsi="Calibri"/>
                <w:color w:val="1A1A2E"/>
                <w:sz w:val="18"/>
              </w:rPr>
              <w:t>GPS latitude for map-based visualisations.</w:t>
            </w:r>
          </w:p>
        </w:tc>
      </w:tr>
      <w:tr w:rsidR="002216CD" w14:paraId="1BCA767B" w14:textId="77777777">
        <w:tc>
          <w:tcPr>
            <w:tcW w:w="2340" w:type="dxa"/>
          </w:tcPr>
          <w:p w14:paraId="360245C5" w14:textId="77777777" w:rsidR="002216CD" w:rsidRDefault="00000000">
            <w:pPr>
              <w:spacing w:after="20"/>
            </w:pPr>
            <w:r>
              <w:rPr>
                <w:rFonts w:ascii="Calibri" w:hAnsi="Calibri"/>
                <w:color w:val="1A1A2E"/>
                <w:sz w:val="18"/>
              </w:rPr>
              <w:t>longitude</w:t>
            </w:r>
          </w:p>
        </w:tc>
        <w:tc>
          <w:tcPr>
            <w:tcW w:w="2340" w:type="dxa"/>
          </w:tcPr>
          <w:p w14:paraId="103B5C07" w14:textId="77777777" w:rsidR="002216CD" w:rsidRDefault="00000000">
            <w:pPr>
              <w:spacing w:after="20"/>
            </w:pPr>
            <w:r>
              <w:rPr>
                <w:rFonts w:ascii="Calibri" w:hAnsi="Calibri"/>
                <w:color w:val="1A1A2E"/>
                <w:sz w:val="18"/>
              </w:rPr>
              <w:t>Decimal</w:t>
            </w:r>
          </w:p>
        </w:tc>
        <w:tc>
          <w:tcPr>
            <w:tcW w:w="2340" w:type="dxa"/>
            <w:shd w:val="clear" w:color="auto" w:fill="F0F0F0"/>
          </w:tcPr>
          <w:p w14:paraId="50463AA1" w14:textId="77777777" w:rsidR="002216CD" w:rsidRDefault="00000000">
            <w:pPr>
              <w:spacing w:after="20"/>
            </w:pPr>
            <w:r>
              <w:rPr>
                <w:rFonts w:ascii="Calibri" w:hAnsi="Calibri"/>
                <w:color w:val="1A1A2E"/>
                <w:sz w:val="18"/>
              </w:rPr>
              <w:t>Optional</w:t>
            </w:r>
          </w:p>
        </w:tc>
        <w:tc>
          <w:tcPr>
            <w:tcW w:w="2340" w:type="dxa"/>
          </w:tcPr>
          <w:p w14:paraId="31441445" w14:textId="77777777" w:rsidR="002216CD" w:rsidRDefault="00000000">
            <w:pPr>
              <w:spacing w:after="20"/>
            </w:pPr>
            <w:r>
              <w:rPr>
                <w:rFonts w:ascii="Calibri" w:hAnsi="Calibri"/>
                <w:color w:val="1A1A2E"/>
                <w:sz w:val="18"/>
              </w:rPr>
              <w:t>GPS longitude for map-based visualisations.</w:t>
            </w:r>
          </w:p>
        </w:tc>
      </w:tr>
      <w:tr w:rsidR="002216CD" w14:paraId="13BAECB2" w14:textId="77777777">
        <w:tc>
          <w:tcPr>
            <w:tcW w:w="2340" w:type="dxa"/>
          </w:tcPr>
          <w:p w14:paraId="4130173D" w14:textId="77777777" w:rsidR="002216CD" w:rsidRDefault="00000000">
            <w:pPr>
              <w:spacing w:after="20"/>
            </w:pPr>
            <w:r>
              <w:rPr>
                <w:rFonts w:ascii="Calibri" w:hAnsi="Calibri"/>
                <w:color w:val="1A1A2E"/>
                <w:sz w:val="18"/>
              </w:rPr>
              <w:t>tier</w:t>
            </w:r>
          </w:p>
        </w:tc>
        <w:tc>
          <w:tcPr>
            <w:tcW w:w="2340" w:type="dxa"/>
          </w:tcPr>
          <w:p w14:paraId="6CF84EBB" w14:textId="77777777" w:rsidR="002216CD" w:rsidRDefault="00000000">
            <w:pPr>
              <w:spacing w:after="20"/>
            </w:pPr>
            <w:r>
              <w:rPr>
                <w:rFonts w:ascii="Calibri" w:hAnsi="Calibri"/>
                <w:color w:val="1A1A2E"/>
                <w:sz w:val="18"/>
              </w:rPr>
              <w:t>String (enum)</w:t>
            </w:r>
          </w:p>
        </w:tc>
        <w:tc>
          <w:tcPr>
            <w:tcW w:w="2340" w:type="dxa"/>
            <w:shd w:val="clear" w:color="auto" w:fill="FFE0E0"/>
          </w:tcPr>
          <w:p w14:paraId="0CF15865" w14:textId="77777777" w:rsidR="002216CD" w:rsidRDefault="00000000">
            <w:pPr>
              <w:spacing w:after="20"/>
            </w:pPr>
            <w:r>
              <w:rPr>
                <w:rFonts w:ascii="Calibri" w:hAnsi="Calibri"/>
                <w:color w:val="1A1A2E"/>
                <w:sz w:val="18"/>
              </w:rPr>
              <w:t>REQUIRED</w:t>
            </w:r>
          </w:p>
        </w:tc>
        <w:tc>
          <w:tcPr>
            <w:tcW w:w="2340" w:type="dxa"/>
          </w:tcPr>
          <w:p w14:paraId="21D8C2EE" w14:textId="77777777" w:rsidR="002216CD" w:rsidRDefault="00000000">
            <w:pPr>
              <w:spacing w:after="20"/>
            </w:pPr>
            <w:r>
              <w:rPr>
                <w:rFonts w:ascii="Calibri" w:hAnsi="Calibri"/>
                <w:color w:val="1A1A2E"/>
                <w:sz w:val="18"/>
              </w:rPr>
              <w:t>Dealer performance tier: Gold | Silver | Bronze.</w:t>
            </w:r>
          </w:p>
        </w:tc>
      </w:tr>
      <w:tr w:rsidR="002216CD" w14:paraId="63B08346" w14:textId="77777777">
        <w:tc>
          <w:tcPr>
            <w:tcW w:w="2340" w:type="dxa"/>
          </w:tcPr>
          <w:p w14:paraId="0517200A" w14:textId="77777777" w:rsidR="002216CD" w:rsidRDefault="00000000">
            <w:pPr>
              <w:spacing w:after="20"/>
            </w:pPr>
            <w:r>
              <w:rPr>
                <w:rFonts w:ascii="Calibri" w:hAnsi="Calibri"/>
                <w:color w:val="1A1A2E"/>
                <w:sz w:val="18"/>
              </w:rPr>
              <w:t>established_year</w:t>
            </w:r>
          </w:p>
        </w:tc>
        <w:tc>
          <w:tcPr>
            <w:tcW w:w="2340" w:type="dxa"/>
          </w:tcPr>
          <w:p w14:paraId="6334DC06" w14:textId="77777777" w:rsidR="002216CD" w:rsidRDefault="00000000">
            <w:pPr>
              <w:spacing w:after="20"/>
            </w:pPr>
            <w:r>
              <w:rPr>
                <w:rFonts w:ascii="Calibri" w:hAnsi="Calibri"/>
                <w:color w:val="1A1A2E"/>
                <w:sz w:val="18"/>
              </w:rPr>
              <w:t>Integer</w:t>
            </w:r>
          </w:p>
        </w:tc>
        <w:tc>
          <w:tcPr>
            <w:tcW w:w="2340" w:type="dxa"/>
            <w:shd w:val="clear" w:color="auto" w:fill="F0F0F0"/>
          </w:tcPr>
          <w:p w14:paraId="7DE9BB73" w14:textId="77777777" w:rsidR="002216CD" w:rsidRDefault="00000000">
            <w:pPr>
              <w:spacing w:after="20"/>
            </w:pPr>
            <w:r>
              <w:rPr>
                <w:rFonts w:ascii="Calibri" w:hAnsi="Calibri"/>
                <w:color w:val="1A1A2E"/>
                <w:sz w:val="18"/>
              </w:rPr>
              <w:t>Optional</w:t>
            </w:r>
          </w:p>
        </w:tc>
        <w:tc>
          <w:tcPr>
            <w:tcW w:w="2340" w:type="dxa"/>
          </w:tcPr>
          <w:p w14:paraId="0AC932DA" w14:textId="77777777" w:rsidR="002216CD" w:rsidRDefault="00000000">
            <w:pPr>
              <w:spacing w:after="20"/>
            </w:pPr>
            <w:r>
              <w:rPr>
                <w:rFonts w:ascii="Calibri" w:hAnsi="Calibri"/>
                <w:color w:val="1A1A2E"/>
                <w:sz w:val="18"/>
              </w:rPr>
              <w:t>Year the showroom was opened.</w:t>
            </w:r>
          </w:p>
        </w:tc>
      </w:tr>
      <w:tr w:rsidR="002216CD" w14:paraId="004DFB0E" w14:textId="77777777">
        <w:tc>
          <w:tcPr>
            <w:tcW w:w="2340" w:type="dxa"/>
          </w:tcPr>
          <w:p w14:paraId="05A90979" w14:textId="77777777" w:rsidR="002216CD" w:rsidRDefault="00000000">
            <w:pPr>
              <w:spacing w:after="20"/>
            </w:pPr>
            <w:r>
              <w:rPr>
                <w:rFonts w:ascii="Calibri" w:hAnsi="Calibri"/>
                <w:color w:val="1A1A2E"/>
                <w:sz w:val="18"/>
              </w:rPr>
              <w:t>monthly_capacity</w:t>
            </w:r>
          </w:p>
        </w:tc>
        <w:tc>
          <w:tcPr>
            <w:tcW w:w="2340" w:type="dxa"/>
          </w:tcPr>
          <w:p w14:paraId="40DD0FCB" w14:textId="77777777" w:rsidR="002216CD" w:rsidRDefault="00000000">
            <w:pPr>
              <w:spacing w:after="20"/>
            </w:pPr>
            <w:r>
              <w:rPr>
                <w:rFonts w:ascii="Calibri" w:hAnsi="Calibri"/>
                <w:color w:val="1A1A2E"/>
                <w:sz w:val="18"/>
              </w:rPr>
              <w:t>Integer (≥ 1)</w:t>
            </w:r>
          </w:p>
        </w:tc>
        <w:tc>
          <w:tcPr>
            <w:tcW w:w="2340" w:type="dxa"/>
            <w:shd w:val="clear" w:color="auto" w:fill="FFE0E0"/>
          </w:tcPr>
          <w:p w14:paraId="7BB3B85B" w14:textId="77777777" w:rsidR="002216CD" w:rsidRDefault="00000000">
            <w:pPr>
              <w:spacing w:after="20"/>
            </w:pPr>
            <w:r>
              <w:rPr>
                <w:rFonts w:ascii="Calibri" w:hAnsi="Calibri"/>
                <w:color w:val="1A1A2E"/>
                <w:sz w:val="18"/>
              </w:rPr>
              <w:t>REQUIRED</w:t>
            </w:r>
          </w:p>
        </w:tc>
        <w:tc>
          <w:tcPr>
            <w:tcW w:w="2340" w:type="dxa"/>
          </w:tcPr>
          <w:p w14:paraId="38B4848E" w14:textId="77777777" w:rsidR="002216CD" w:rsidRDefault="00000000">
            <w:pPr>
              <w:spacing w:after="20"/>
            </w:pPr>
            <w:r>
              <w:rPr>
                <w:rFonts w:ascii="Calibri" w:hAnsi="Calibri"/>
                <w:color w:val="1A1A2E"/>
                <w:sz w:val="18"/>
              </w:rPr>
              <w:t>Maximum units the showroom can sell per month.</w:t>
            </w:r>
          </w:p>
        </w:tc>
      </w:tr>
      <w:tr w:rsidR="002216CD" w14:paraId="62AB42DA" w14:textId="77777777">
        <w:tc>
          <w:tcPr>
            <w:tcW w:w="2340" w:type="dxa"/>
          </w:tcPr>
          <w:p w14:paraId="4AA4F5CB" w14:textId="77777777" w:rsidR="002216CD" w:rsidRDefault="00000000">
            <w:pPr>
              <w:spacing w:after="20"/>
            </w:pPr>
            <w:r>
              <w:rPr>
                <w:rFonts w:ascii="Calibri" w:hAnsi="Calibri"/>
                <w:color w:val="1A1A2E"/>
                <w:sz w:val="18"/>
              </w:rPr>
              <w:t>showroom_area_sqft</w:t>
            </w:r>
          </w:p>
        </w:tc>
        <w:tc>
          <w:tcPr>
            <w:tcW w:w="2340" w:type="dxa"/>
          </w:tcPr>
          <w:p w14:paraId="35763EF2" w14:textId="77777777" w:rsidR="002216CD" w:rsidRDefault="00000000">
            <w:pPr>
              <w:spacing w:after="20"/>
            </w:pPr>
            <w:r>
              <w:rPr>
                <w:rFonts w:ascii="Calibri" w:hAnsi="Calibri"/>
                <w:color w:val="1A1A2E"/>
                <w:sz w:val="18"/>
              </w:rPr>
              <w:t>Integer (≥ 0)</w:t>
            </w:r>
          </w:p>
        </w:tc>
        <w:tc>
          <w:tcPr>
            <w:tcW w:w="2340" w:type="dxa"/>
            <w:shd w:val="clear" w:color="auto" w:fill="F0F0F0"/>
          </w:tcPr>
          <w:p w14:paraId="145995BF" w14:textId="77777777" w:rsidR="002216CD" w:rsidRDefault="00000000">
            <w:pPr>
              <w:spacing w:after="20"/>
            </w:pPr>
            <w:r>
              <w:rPr>
                <w:rFonts w:ascii="Calibri" w:hAnsi="Calibri"/>
                <w:color w:val="1A1A2E"/>
                <w:sz w:val="18"/>
              </w:rPr>
              <w:t>Optional</w:t>
            </w:r>
          </w:p>
        </w:tc>
        <w:tc>
          <w:tcPr>
            <w:tcW w:w="2340" w:type="dxa"/>
          </w:tcPr>
          <w:p w14:paraId="4BD26CF8" w14:textId="77777777" w:rsidR="002216CD" w:rsidRDefault="00000000">
            <w:pPr>
              <w:spacing w:after="20"/>
            </w:pPr>
            <w:r>
              <w:rPr>
                <w:rFonts w:ascii="Calibri" w:hAnsi="Calibri"/>
                <w:color w:val="1A1A2E"/>
                <w:sz w:val="18"/>
              </w:rPr>
              <w:t xml:space="preserve">Showroom floor area </w:t>
            </w:r>
            <w:proofErr w:type="gramStart"/>
            <w:r>
              <w:rPr>
                <w:rFonts w:ascii="Calibri" w:hAnsi="Calibri"/>
                <w:color w:val="1A1A2E"/>
                <w:sz w:val="18"/>
              </w:rPr>
              <w:t>in</w:t>
            </w:r>
            <w:proofErr w:type="gramEnd"/>
            <w:r>
              <w:rPr>
                <w:rFonts w:ascii="Calibri" w:hAnsi="Calibri"/>
                <w:color w:val="1A1A2E"/>
                <w:sz w:val="18"/>
              </w:rPr>
              <w:t xml:space="preserve"> square feet.</w:t>
            </w:r>
          </w:p>
        </w:tc>
      </w:tr>
      <w:tr w:rsidR="002216CD" w14:paraId="23DFDAC5" w14:textId="77777777">
        <w:tc>
          <w:tcPr>
            <w:tcW w:w="2340" w:type="dxa"/>
          </w:tcPr>
          <w:p w14:paraId="5F30A073" w14:textId="77777777" w:rsidR="002216CD" w:rsidRDefault="00000000">
            <w:pPr>
              <w:spacing w:after="20"/>
            </w:pPr>
            <w:r>
              <w:rPr>
                <w:rFonts w:ascii="Calibri" w:hAnsi="Calibri"/>
                <w:color w:val="1A1A2E"/>
                <w:sz w:val="18"/>
              </w:rPr>
              <w:t>num_salespeople</w:t>
            </w:r>
          </w:p>
        </w:tc>
        <w:tc>
          <w:tcPr>
            <w:tcW w:w="2340" w:type="dxa"/>
          </w:tcPr>
          <w:p w14:paraId="67885443" w14:textId="77777777" w:rsidR="002216CD" w:rsidRDefault="00000000">
            <w:pPr>
              <w:spacing w:after="20"/>
            </w:pPr>
            <w:r>
              <w:rPr>
                <w:rFonts w:ascii="Calibri" w:hAnsi="Calibri"/>
                <w:color w:val="1A1A2E"/>
                <w:sz w:val="18"/>
              </w:rPr>
              <w:t>Integer (≥ 1)</w:t>
            </w:r>
          </w:p>
        </w:tc>
        <w:tc>
          <w:tcPr>
            <w:tcW w:w="2340" w:type="dxa"/>
            <w:shd w:val="clear" w:color="auto" w:fill="F0F0F0"/>
          </w:tcPr>
          <w:p w14:paraId="74156B2C" w14:textId="77777777" w:rsidR="002216CD" w:rsidRDefault="00000000">
            <w:pPr>
              <w:spacing w:after="20"/>
            </w:pPr>
            <w:r>
              <w:rPr>
                <w:rFonts w:ascii="Calibri" w:hAnsi="Calibri"/>
                <w:color w:val="1A1A2E"/>
                <w:sz w:val="18"/>
              </w:rPr>
              <w:t>Optional</w:t>
            </w:r>
          </w:p>
        </w:tc>
        <w:tc>
          <w:tcPr>
            <w:tcW w:w="2340" w:type="dxa"/>
          </w:tcPr>
          <w:p w14:paraId="74BD7935" w14:textId="77777777" w:rsidR="002216CD" w:rsidRDefault="00000000">
            <w:pPr>
              <w:spacing w:after="20"/>
            </w:pPr>
            <w:r>
              <w:rPr>
                <w:rFonts w:ascii="Calibri" w:hAnsi="Calibri"/>
                <w:color w:val="1A1A2E"/>
                <w:sz w:val="18"/>
              </w:rPr>
              <w:t>Number of active sales staff.</w:t>
            </w:r>
          </w:p>
        </w:tc>
      </w:tr>
      <w:tr w:rsidR="002216CD" w14:paraId="41B84D49" w14:textId="77777777">
        <w:tc>
          <w:tcPr>
            <w:tcW w:w="2340" w:type="dxa"/>
          </w:tcPr>
          <w:p w14:paraId="5DD87C6D" w14:textId="77777777" w:rsidR="002216CD" w:rsidRDefault="00000000">
            <w:pPr>
              <w:spacing w:after="20"/>
            </w:pPr>
            <w:r>
              <w:rPr>
                <w:rFonts w:ascii="Calibri" w:hAnsi="Calibri"/>
                <w:color w:val="1A1A2E"/>
                <w:sz w:val="18"/>
              </w:rPr>
              <w:t>annual_target_units</w:t>
            </w:r>
          </w:p>
        </w:tc>
        <w:tc>
          <w:tcPr>
            <w:tcW w:w="2340" w:type="dxa"/>
          </w:tcPr>
          <w:p w14:paraId="552A38AA" w14:textId="77777777" w:rsidR="002216CD" w:rsidRDefault="00000000">
            <w:pPr>
              <w:spacing w:after="20"/>
            </w:pPr>
            <w:r>
              <w:rPr>
                <w:rFonts w:ascii="Calibri" w:hAnsi="Calibri"/>
                <w:color w:val="1A1A2E"/>
                <w:sz w:val="18"/>
              </w:rPr>
              <w:t>Integer (≥ 0)</w:t>
            </w:r>
          </w:p>
        </w:tc>
        <w:tc>
          <w:tcPr>
            <w:tcW w:w="2340" w:type="dxa"/>
            <w:shd w:val="clear" w:color="auto" w:fill="F0F0F0"/>
          </w:tcPr>
          <w:p w14:paraId="4FCCAE25" w14:textId="77777777" w:rsidR="002216CD" w:rsidRDefault="00000000">
            <w:pPr>
              <w:spacing w:after="20"/>
            </w:pPr>
            <w:r>
              <w:rPr>
                <w:rFonts w:ascii="Calibri" w:hAnsi="Calibri"/>
                <w:color w:val="1A1A2E"/>
                <w:sz w:val="18"/>
              </w:rPr>
              <w:t>Optional</w:t>
            </w:r>
          </w:p>
        </w:tc>
        <w:tc>
          <w:tcPr>
            <w:tcW w:w="2340" w:type="dxa"/>
          </w:tcPr>
          <w:p w14:paraId="7A4199DB" w14:textId="77777777" w:rsidR="002216CD" w:rsidRDefault="00000000">
            <w:pPr>
              <w:spacing w:after="20"/>
            </w:pPr>
            <w:r>
              <w:rPr>
                <w:rFonts w:ascii="Calibri" w:hAnsi="Calibri"/>
                <w:color w:val="1A1A2E"/>
                <w:sz w:val="18"/>
              </w:rPr>
              <w:t>Annual sales volume target set by OEM.</w:t>
            </w:r>
          </w:p>
        </w:tc>
      </w:tr>
      <w:tr w:rsidR="002216CD" w14:paraId="5AE446B6" w14:textId="77777777">
        <w:tc>
          <w:tcPr>
            <w:tcW w:w="2340" w:type="dxa"/>
          </w:tcPr>
          <w:p w14:paraId="5679C48E" w14:textId="77777777" w:rsidR="002216CD" w:rsidRDefault="00000000">
            <w:pPr>
              <w:spacing w:after="20"/>
            </w:pPr>
            <w:r>
              <w:rPr>
                <w:rFonts w:ascii="Calibri" w:hAnsi="Calibri"/>
                <w:color w:val="1A1A2E"/>
                <w:sz w:val="18"/>
              </w:rPr>
              <w:t>service_center</w:t>
            </w:r>
          </w:p>
        </w:tc>
        <w:tc>
          <w:tcPr>
            <w:tcW w:w="2340" w:type="dxa"/>
          </w:tcPr>
          <w:p w14:paraId="18767007" w14:textId="77777777" w:rsidR="002216CD" w:rsidRDefault="00000000">
            <w:pPr>
              <w:spacing w:after="20"/>
            </w:pPr>
            <w:r>
              <w:rPr>
                <w:rFonts w:ascii="Calibri" w:hAnsi="Calibri"/>
                <w:color w:val="1A1A2E"/>
                <w:sz w:val="18"/>
              </w:rPr>
              <w:t>Boolean (0/1)</w:t>
            </w:r>
          </w:p>
        </w:tc>
        <w:tc>
          <w:tcPr>
            <w:tcW w:w="2340" w:type="dxa"/>
            <w:shd w:val="clear" w:color="auto" w:fill="F0F0F0"/>
          </w:tcPr>
          <w:p w14:paraId="12B47A5D" w14:textId="77777777" w:rsidR="002216CD" w:rsidRDefault="00000000">
            <w:pPr>
              <w:spacing w:after="20"/>
            </w:pPr>
            <w:r>
              <w:rPr>
                <w:rFonts w:ascii="Calibri" w:hAnsi="Calibri"/>
                <w:color w:val="1A1A2E"/>
                <w:sz w:val="18"/>
              </w:rPr>
              <w:t>Optional</w:t>
            </w:r>
          </w:p>
        </w:tc>
        <w:tc>
          <w:tcPr>
            <w:tcW w:w="2340" w:type="dxa"/>
          </w:tcPr>
          <w:p w14:paraId="30C6EFA4" w14:textId="77777777" w:rsidR="002216CD" w:rsidRDefault="00000000">
            <w:pPr>
              <w:spacing w:after="20"/>
            </w:pPr>
            <w:r>
              <w:rPr>
                <w:rFonts w:ascii="Calibri" w:hAnsi="Calibri"/>
                <w:color w:val="1A1A2E"/>
                <w:sz w:val="18"/>
              </w:rPr>
              <w:t>1 if the showroom has an attached service / repair centre.</w:t>
            </w:r>
          </w:p>
        </w:tc>
      </w:tr>
      <w:tr w:rsidR="002216CD" w14:paraId="5AB43C87" w14:textId="77777777">
        <w:tc>
          <w:tcPr>
            <w:tcW w:w="2340" w:type="dxa"/>
          </w:tcPr>
          <w:p w14:paraId="02798FAF" w14:textId="77777777" w:rsidR="002216CD" w:rsidRDefault="00000000">
            <w:pPr>
              <w:spacing w:after="20"/>
            </w:pPr>
            <w:r>
              <w:rPr>
                <w:rFonts w:ascii="Calibri" w:hAnsi="Calibri"/>
                <w:color w:val="1A1A2E"/>
                <w:sz w:val="18"/>
              </w:rPr>
              <w:t>ev_charging_station</w:t>
            </w:r>
          </w:p>
        </w:tc>
        <w:tc>
          <w:tcPr>
            <w:tcW w:w="2340" w:type="dxa"/>
          </w:tcPr>
          <w:p w14:paraId="0C89DEB4" w14:textId="77777777" w:rsidR="002216CD" w:rsidRDefault="00000000">
            <w:pPr>
              <w:spacing w:after="20"/>
            </w:pPr>
            <w:r>
              <w:rPr>
                <w:rFonts w:ascii="Calibri" w:hAnsi="Calibri"/>
                <w:color w:val="1A1A2E"/>
                <w:sz w:val="18"/>
              </w:rPr>
              <w:t>Boolean (0/1)</w:t>
            </w:r>
          </w:p>
        </w:tc>
        <w:tc>
          <w:tcPr>
            <w:tcW w:w="2340" w:type="dxa"/>
            <w:shd w:val="clear" w:color="auto" w:fill="F0F0F0"/>
          </w:tcPr>
          <w:p w14:paraId="203166BA" w14:textId="77777777" w:rsidR="002216CD" w:rsidRDefault="00000000">
            <w:pPr>
              <w:spacing w:after="20"/>
            </w:pPr>
            <w:r>
              <w:rPr>
                <w:rFonts w:ascii="Calibri" w:hAnsi="Calibri"/>
                <w:color w:val="1A1A2E"/>
                <w:sz w:val="18"/>
              </w:rPr>
              <w:t>Optional</w:t>
            </w:r>
          </w:p>
        </w:tc>
        <w:tc>
          <w:tcPr>
            <w:tcW w:w="2340" w:type="dxa"/>
          </w:tcPr>
          <w:p w14:paraId="223EB50B" w14:textId="77777777" w:rsidR="002216CD" w:rsidRDefault="00000000">
            <w:pPr>
              <w:spacing w:after="20"/>
            </w:pPr>
            <w:r>
              <w:rPr>
                <w:rFonts w:ascii="Calibri" w:hAnsi="Calibri"/>
                <w:color w:val="1A1A2E"/>
                <w:sz w:val="18"/>
              </w:rPr>
              <w:t>1 if EV charging is available on-site.</w:t>
            </w:r>
          </w:p>
        </w:tc>
      </w:tr>
      <w:tr w:rsidR="002216CD" w14:paraId="1BFB441B" w14:textId="77777777">
        <w:tc>
          <w:tcPr>
            <w:tcW w:w="2340" w:type="dxa"/>
          </w:tcPr>
          <w:p w14:paraId="4F82DADA" w14:textId="77777777" w:rsidR="002216CD" w:rsidRDefault="00000000">
            <w:pPr>
              <w:spacing w:after="20"/>
            </w:pPr>
            <w:r>
              <w:rPr>
                <w:rFonts w:ascii="Calibri" w:hAnsi="Calibri"/>
                <w:color w:val="1A1A2E"/>
                <w:sz w:val="18"/>
              </w:rPr>
              <w:t>performance_score</w:t>
            </w:r>
          </w:p>
        </w:tc>
        <w:tc>
          <w:tcPr>
            <w:tcW w:w="2340" w:type="dxa"/>
          </w:tcPr>
          <w:p w14:paraId="6A12AA38" w14:textId="77777777" w:rsidR="002216CD" w:rsidRDefault="00000000">
            <w:pPr>
              <w:spacing w:after="20"/>
            </w:pPr>
            <w:r>
              <w:rPr>
                <w:rFonts w:ascii="Calibri" w:hAnsi="Calibri"/>
                <w:color w:val="1A1A2E"/>
                <w:sz w:val="18"/>
              </w:rPr>
              <w:t>Decimal (0–100)</w:t>
            </w:r>
          </w:p>
        </w:tc>
        <w:tc>
          <w:tcPr>
            <w:tcW w:w="2340" w:type="dxa"/>
            <w:shd w:val="clear" w:color="auto" w:fill="F0F0F0"/>
          </w:tcPr>
          <w:p w14:paraId="69191C0E" w14:textId="77777777" w:rsidR="002216CD" w:rsidRDefault="00000000">
            <w:pPr>
              <w:spacing w:after="20"/>
            </w:pPr>
            <w:r>
              <w:rPr>
                <w:rFonts w:ascii="Calibri" w:hAnsi="Calibri"/>
                <w:color w:val="1A1A2E"/>
                <w:sz w:val="18"/>
              </w:rPr>
              <w:t>Optional</w:t>
            </w:r>
          </w:p>
        </w:tc>
        <w:tc>
          <w:tcPr>
            <w:tcW w:w="2340" w:type="dxa"/>
          </w:tcPr>
          <w:p w14:paraId="03562CA4" w14:textId="77777777" w:rsidR="002216CD" w:rsidRDefault="00000000">
            <w:pPr>
              <w:spacing w:after="20"/>
            </w:pPr>
            <w:r>
              <w:rPr>
                <w:rFonts w:ascii="Calibri" w:hAnsi="Calibri"/>
                <w:color w:val="1A1A2E"/>
                <w:sz w:val="18"/>
              </w:rPr>
              <w:t>Internal KPI performance score (0–100).</w:t>
            </w:r>
          </w:p>
        </w:tc>
      </w:tr>
      <w:tr w:rsidR="002216CD" w14:paraId="6152F9A7" w14:textId="77777777">
        <w:tc>
          <w:tcPr>
            <w:tcW w:w="2340" w:type="dxa"/>
          </w:tcPr>
          <w:p w14:paraId="11707FF3" w14:textId="77777777" w:rsidR="002216CD" w:rsidRDefault="00000000">
            <w:pPr>
              <w:spacing w:after="20"/>
            </w:pPr>
            <w:r>
              <w:rPr>
                <w:rFonts w:ascii="Calibri" w:hAnsi="Calibri"/>
                <w:color w:val="1A1A2E"/>
                <w:sz w:val="18"/>
              </w:rPr>
              <w:t>google_rating</w:t>
            </w:r>
          </w:p>
        </w:tc>
        <w:tc>
          <w:tcPr>
            <w:tcW w:w="2340" w:type="dxa"/>
          </w:tcPr>
          <w:p w14:paraId="23E95356" w14:textId="77777777" w:rsidR="002216CD" w:rsidRDefault="00000000">
            <w:pPr>
              <w:spacing w:after="20"/>
            </w:pPr>
            <w:r>
              <w:rPr>
                <w:rFonts w:ascii="Calibri" w:hAnsi="Calibri"/>
                <w:color w:val="1A1A2E"/>
                <w:sz w:val="18"/>
              </w:rPr>
              <w:t>Decimal (0–5)</w:t>
            </w:r>
          </w:p>
        </w:tc>
        <w:tc>
          <w:tcPr>
            <w:tcW w:w="2340" w:type="dxa"/>
            <w:shd w:val="clear" w:color="auto" w:fill="F0F0F0"/>
          </w:tcPr>
          <w:p w14:paraId="492EDDB6" w14:textId="77777777" w:rsidR="002216CD" w:rsidRDefault="00000000">
            <w:pPr>
              <w:spacing w:after="20"/>
            </w:pPr>
            <w:r>
              <w:rPr>
                <w:rFonts w:ascii="Calibri" w:hAnsi="Calibri"/>
                <w:color w:val="1A1A2E"/>
                <w:sz w:val="18"/>
              </w:rPr>
              <w:t>Optional</w:t>
            </w:r>
          </w:p>
        </w:tc>
        <w:tc>
          <w:tcPr>
            <w:tcW w:w="2340" w:type="dxa"/>
          </w:tcPr>
          <w:p w14:paraId="25FC764C" w14:textId="77777777" w:rsidR="002216CD" w:rsidRDefault="00000000">
            <w:pPr>
              <w:spacing w:after="20"/>
            </w:pPr>
            <w:r>
              <w:rPr>
                <w:rFonts w:ascii="Calibri" w:hAnsi="Calibri"/>
                <w:color w:val="1A1A2E"/>
                <w:sz w:val="18"/>
              </w:rPr>
              <w:t>Public Google Maps rating.</w:t>
            </w:r>
          </w:p>
        </w:tc>
      </w:tr>
      <w:tr w:rsidR="002216CD" w14:paraId="4E76F3AA" w14:textId="77777777">
        <w:tc>
          <w:tcPr>
            <w:tcW w:w="2340" w:type="dxa"/>
          </w:tcPr>
          <w:p w14:paraId="474076C6" w14:textId="77777777" w:rsidR="002216CD" w:rsidRDefault="00000000">
            <w:pPr>
              <w:spacing w:after="20"/>
            </w:pPr>
            <w:r>
              <w:rPr>
                <w:rFonts w:ascii="Calibri" w:hAnsi="Calibri"/>
                <w:color w:val="1A1A2E"/>
                <w:sz w:val="18"/>
              </w:rPr>
              <w:t>vat_registered</w:t>
            </w:r>
          </w:p>
        </w:tc>
        <w:tc>
          <w:tcPr>
            <w:tcW w:w="2340" w:type="dxa"/>
          </w:tcPr>
          <w:p w14:paraId="0F19747B" w14:textId="77777777" w:rsidR="002216CD" w:rsidRDefault="00000000">
            <w:pPr>
              <w:spacing w:after="20"/>
            </w:pPr>
            <w:r>
              <w:rPr>
                <w:rFonts w:ascii="Calibri" w:hAnsi="Calibri"/>
                <w:color w:val="1A1A2E"/>
                <w:sz w:val="18"/>
              </w:rPr>
              <w:t>Boolean (0/1)</w:t>
            </w:r>
          </w:p>
        </w:tc>
        <w:tc>
          <w:tcPr>
            <w:tcW w:w="2340" w:type="dxa"/>
            <w:shd w:val="clear" w:color="auto" w:fill="FFE0E0"/>
          </w:tcPr>
          <w:p w14:paraId="5E965166" w14:textId="77777777" w:rsidR="002216CD" w:rsidRDefault="00000000">
            <w:pPr>
              <w:spacing w:after="20"/>
            </w:pPr>
            <w:r>
              <w:rPr>
                <w:rFonts w:ascii="Calibri" w:hAnsi="Calibri"/>
                <w:color w:val="1A1A2E"/>
                <w:sz w:val="18"/>
              </w:rPr>
              <w:t>REQUIRED</w:t>
            </w:r>
          </w:p>
        </w:tc>
        <w:tc>
          <w:tcPr>
            <w:tcW w:w="2340" w:type="dxa"/>
          </w:tcPr>
          <w:p w14:paraId="47BD912B" w14:textId="77777777" w:rsidR="002216CD" w:rsidRDefault="00000000">
            <w:pPr>
              <w:spacing w:after="20"/>
            </w:pPr>
            <w:r>
              <w:rPr>
                <w:rFonts w:ascii="Calibri" w:hAnsi="Calibri"/>
                <w:color w:val="1A1A2E"/>
                <w:sz w:val="18"/>
              </w:rPr>
              <w:t>1 if the dealer is VAT-registered with the UAE FTA.</w:t>
            </w:r>
          </w:p>
        </w:tc>
      </w:tr>
      <w:tr w:rsidR="002216CD" w14:paraId="1C99E83D" w14:textId="77777777">
        <w:tc>
          <w:tcPr>
            <w:tcW w:w="2340" w:type="dxa"/>
          </w:tcPr>
          <w:p w14:paraId="446EA0D1" w14:textId="77777777" w:rsidR="002216CD" w:rsidRDefault="00000000">
            <w:pPr>
              <w:spacing w:after="20"/>
            </w:pPr>
            <w:r>
              <w:rPr>
                <w:rFonts w:ascii="Calibri" w:hAnsi="Calibri"/>
                <w:color w:val="1A1A2E"/>
                <w:sz w:val="18"/>
              </w:rPr>
              <w:t>trn_number</w:t>
            </w:r>
          </w:p>
        </w:tc>
        <w:tc>
          <w:tcPr>
            <w:tcW w:w="2340" w:type="dxa"/>
          </w:tcPr>
          <w:p w14:paraId="631C4685" w14:textId="77777777" w:rsidR="002216CD" w:rsidRDefault="00000000">
            <w:pPr>
              <w:spacing w:after="20"/>
            </w:pPr>
            <w:r>
              <w:rPr>
                <w:rFonts w:ascii="Calibri" w:hAnsi="Calibri"/>
                <w:color w:val="1A1A2E"/>
                <w:sz w:val="18"/>
              </w:rPr>
              <w:t>String</w:t>
            </w:r>
          </w:p>
        </w:tc>
        <w:tc>
          <w:tcPr>
            <w:tcW w:w="2340" w:type="dxa"/>
            <w:shd w:val="clear" w:color="auto" w:fill="F0F0F0"/>
          </w:tcPr>
          <w:p w14:paraId="4ECA38ED" w14:textId="77777777" w:rsidR="002216CD" w:rsidRDefault="00000000">
            <w:pPr>
              <w:spacing w:after="20"/>
            </w:pPr>
            <w:r>
              <w:rPr>
                <w:rFonts w:ascii="Calibri" w:hAnsi="Calibri"/>
                <w:color w:val="1A1A2E"/>
                <w:sz w:val="18"/>
              </w:rPr>
              <w:t>Optional</w:t>
            </w:r>
          </w:p>
        </w:tc>
        <w:tc>
          <w:tcPr>
            <w:tcW w:w="2340" w:type="dxa"/>
          </w:tcPr>
          <w:p w14:paraId="3EF6C96B" w14:textId="77777777" w:rsidR="002216CD" w:rsidRDefault="00000000">
            <w:pPr>
              <w:spacing w:after="20"/>
            </w:pPr>
            <w:r>
              <w:rPr>
                <w:rFonts w:ascii="Calibri" w:hAnsi="Calibri"/>
                <w:color w:val="1A1A2E"/>
                <w:sz w:val="18"/>
              </w:rPr>
              <w:t>UAE Tax Registration Number (</w:t>
            </w:r>
            <w:proofErr w:type="gramStart"/>
            <w:r>
              <w:rPr>
                <w:rFonts w:ascii="Calibri" w:hAnsi="Calibri"/>
                <w:color w:val="1A1A2E"/>
                <w:sz w:val="18"/>
              </w:rPr>
              <w:t>TRN) —</w:t>
            </w:r>
            <w:proofErr w:type="gramEnd"/>
            <w:r>
              <w:rPr>
                <w:rFonts w:ascii="Calibri" w:hAnsi="Calibri"/>
                <w:color w:val="1A1A2E"/>
                <w:sz w:val="18"/>
              </w:rPr>
              <w:t xml:space="preserve"> required for VAT invoicing.</w:t>
            </w:r>
          </w:p>
        </w:tc>
      </w:tr>
    </w:tbl>
    <w:p w14:paraId="576F21E2" w14:textId="77777777" w:rsidR="002216CD" w:rsidRDefault="00000000">
      <w:r>
        <w:br w:type="page"/>
      </w:r>
    </w:p>
    <w:p w14:paraId="5D73BE01" w14:textId="21B6A78B" w:rsidR="002216CD" w:rsidRDefault="00000000">
      <w:pPr>
        <w:shd w:val="clear" w:color="auto" w:fill="1E3A5F"/>
        <w:spacing w:before="360" w:after="120"/>
      </w:pPr>
      <w:r>
        <w:rPr>
          <w:rFonts w:ascii="Calibri Light" w:hAnsi="Calibri Light"/>
          <w:b/>
          <w:color w:val="FFFFFF"/>
          <w:sz w:val="32"/>
        </w:rPr>
        <w:lastRenderedPageBreak/>
        <w:t xml:space="preserve">  </w:t>
      </w:r>
      <w:r w:rsidR="006842D8">
        <w:rPr>
          <w:rFonts w:ascii="Calibri Light" w:hAnsi="Calibri Light"/>
          <w:b/>
          <w:color w:val="FFFFFF"/>
          <w:sz w:val="32"/>
        </w:rPr>
        <w:t>5</w:t>
      </w:r>
      <w:r>
        <w:rPr>
          <w:rFonts w:ascii="Calibri Light" w:hAnsi="Calibri Light"/>
          <w:b/>
          <w:color w:val="FFFFFF"/>
          <w:sz w:val="32"/>
        </w:rPr>
        <w:t>.  Dataset 5 — Inventory Snapshot</w:t>
      </w:r>
    </w:p>
    <w:p w14:paraId="3C4D2393" w14:textId="5E238957" w:rsidR="002216CD" w:rsidRDefault="00000000">
      <w:pPr>
        <w:shd w:val="clear" w:color="auto" w:fill="2E6DA4"/>
        <w:spacing w:before="280" w:after="80"/>
      </w:pPr>
      <w:r>
        <w:rPr>
          <w:rFonts w:ascii="Calibri" w:hAnsi="Calibri"/>
          <w:b/>
          <w:color w:val="FFFFFF"/>
          <w:sz w:val="26"/>
        </w:rPr>
        <w:t xml:space="preserve">  </w:t>
      </w:r>
      <w:proofErr w:type="gramStart"/>
      <w:r w:rsidR="006842D8">
        <w:rPr>
          <w:rFonts w:ascii="Calibri" w:hAnsi="Calibri"/>
          <w:b/>
          <w:color w:val="FFFFFF"/>
          <w:sz w:val="26"/>
        </w:rPr>
        <w:t>5</w:t>
      </w:r>
      <w:r>
        <w:rPr>
          <w:rFonts w:ascii="Calibri" w:hAnsi="Calibri"/>
          <w:b/>
          <w:color w:val="FFFFFF"/>
          <w:sz w:val="26"/>
        </w:rPr>
        <w:t>.1  Business</w:t>
      </w:r>
      <w:proofErr w:type="gramEnd"/>
      <w:r>
        <w:rPr>
          <w:rFonts w:ascii="Calibri" w:hAnsi="Calibri"/>
          <w:b/>
          <w:color w:val="FFFFFF"/>
          <w:sz w:val="26"/>
        </w:rPr>
        <w:t xml:space="preserve"> Purpose</w:t>
      </w:r>
    </w:p>
    <w:p w14:paraId="765A97DD" w14:textId="77777777" w:rsidR="002216CD" w:rsidRDefault="00000000">
      <w:pPr>
        <w:spacing w:after="60"/>
      </w:pPr>
      <w:r>
        <w:rPr>
          <w:rFonts w:ascii="Calibri" w:hAnsi="Calibri"/>
          <w:color w:val="1A1A2E"/>
          <w:sz w:val="20"/>
        </w:rPr>
        <w:t>The inventory dataset enables real-time stock monitoring, stockout / overstock risk alerts, reorder recommendations, holding-cost calculations, and supply-chain visibility (port of entry, lead times, transit stock).</w:t>
      </w:r>
    </w:p>
    <w:p w14:paraId="0C80F4D8" w14:textId="4BC69F8F" w:rsidR="002216CD" w:rsidRDefault="00000000">
      <w:pPr>
        <w:shd w:val="clear" w:color="auto" w:fill="2E6DA4"/>
        <w:spacing w:before="280" w:after="80"/>
      </w:pPr>
      <w:r>
        <w:rPr>
          <w:rFonts w:ascii="Calibri" w:hAnsi="Calibri"/>
          <w:b/>
          <w:color w:val="FFFFFF"/>
          <w:sz w:val="26"/>
        </w:rPr>
        <w:t xml:space="preserve">  </w:t>
      </w:r>
      <w:proofErr w:type="gramStart"/>
      <w:r w:rsidR="006842D8">
        <w:rPr>
          <w:rFonts w:ascii="Calibri" w:hAnsi="Calibri"/>
          <w:b/>
          <w:color w:val="FFFFFF"/>
          <w:sz w:val="26"/>
        </w:rPr>
        <w:t>5</w:t>
      </w:r>
      <w:r>
        <w:rPr>
          <w:rFonts w:ascii="Calibri" w:hAnsi="Calibri"/>
          <w:b/>
          <w:color w:val="FFFFFF"/>
          <w:sz w:val="26"/>
        </w:rPr>
        <w:t>.2  Column</w:t>
      </w:r>
      <w:proofErr w:type="gramEnd"/>
      <w:r>
        <w:rPr>
          <w:rFonts w:ascii="Calibri" w:hAnsi="Calibri"/>
          <w:b/>
          <w:color w:val="FFFFFF"/>
          <w:sz w:val="26"/>
        </w:rPr>
        <w:t xml:space="preserve"> Definitions</w:t>
      </w:r>
    </w:p>
    <w:tbl>
      <w:tblPr>
        <w:tblStyle w:val="TableGrid"/>
        <w:tblW w:w="0" w:type="auto"/>
        <w:tblLook w:val="04A0" w:firstRow="1" w:lastRow="0" w:firstColumn="1" w:lastColumn="0" w:noHBand="0" w:noVBand="1"/>
      </w:tblPr>
      <w:tblGrid>
        <w:gridCol w:w="2498"/>
        <w:gridCol w:w="1972"/>
        <w:gridCol w:w="2091"/>
        <w:gridCol w:w="3015"/>
      </w:tblGrid>
      <w:tr w:rsidR="002216CD" w14:paraId="75CD5D0B" w14:textId="77777777">
        <w:tc>
          <w:tcPr>
            <w:tcW w:w="2592" w:type="dxa"/>
            <w:shd w:val="clear" w:color="auto" w:fill="1E3A5F"/>
          </w:tcPr>
          <w:p w14:paraId="4A3DCA2D" w14:textId="77777777" w:rsidR="002216CD" w:rsidRDefault="00000000">
            <w:r>
              <w:rPr>
                <w:b/>
                <w:color w:val="FFFFFF"/>
                <w:sz w:val="18"/>
              </w:rPr>
              <w:t>Column Name</w:t>
            </w:r>
          </w:p>
        </w:tc>
        <w:tc>
          <w:tcPr>
            <w:tcW w:w="1872" w:type="dxa"/>
            <w:shd w:val="clear" w:color="auto" w:fill="1E3A5F"/>
          </w:tcPr>
          <w:p w14:paraId="3F81F3AB" w14:textId="77777777" w:rsidR="002216CD" w:rsidRDefault="00000000">
            <w:r>
              <w:rPr>
                <w:b/>
                <w:color w:val="FFFFFF"/>
                <w:sz w:val="18"/>
              </w:rPr>
              <w:t>Data Type</w:t>
            </w:r>
          </w:p>
        </w:tc>
        <w:tc>
          <w:tcPr>
            <w:tcW w:w="1296" w:type="dxa"/>
            <w:shd w:val="clear" w:color="auto" w:fill="1E3A5F"/>
          </w:tcPr>
          <w:p w14:paraId="776DC05C" w14:textId="77777777" w:rsidR="002216CD" w:rsidRDefault="00000000">
            <w:r>
              <w:rPr>
                <w:b/>
                <w:color w:val="FFFFFF"/>
                <w:sz w:val="18"/>
              </w:rPr>
              <w:t>Requirement</w:t>
            </w:r>
          </w:p>
        </w:tc>
        <w:tc>
          <w:tcPr>
            <w:tcW w:w="3456" w:type="dxa"/>
            <w:shd w:val="clear" w:color="auto" w:fill="1E3A5F"/>
          </w:tcPr>
          <w:p w14:paraId="48797013" w14:textId="77777777" w:rsidR="002216CD" w:rsidRDefault="00000000">
            <w:r>
              <w:rPr>
                <w:b/>
                <w:color w:val="FFFFFF"/>
                <w:sz w:val="18"/>
              </w:rPr>
              <w:t>Description</w:t>
            </w:r>
          </w:p>
        </w:tc>
      </w:tr>
      <w:tr w:rsidR="002216CD" w14:paraId="2464AA6C" w14:textId="77777777">
        <w:tc>
          <w:tcPr>
            <w:tcW w:w="2340" w:type="dxa"/>
          </w:tcPr>
          <w:p w14:paraId="62776E86" w14:textId="77777777" w:rsidR="002216CD" w:rsidRDefault="00000000">
            <w:pPr>
              <w:spacing w:after="20"/>
            </w:pPr>
            <w:r>
              <w:rPr>
                <w:rFonts w:ascii="Calibri" w:hAnsi="Calibri"/>
                <w:color w:val="1A1A2E"/>
                <w:sz w:val="18"/>
              </w:rPr>
              <w:t>inventory_id</w:t>
            </w:r>
          </w:p>
        </w:tc>
        <w:tc>
          <w:tcPr>
            <w:tcW w:w="2340" w:type="dxa"/>
          </w:tcPr>
          <w:p w14:paraId="1AD7EA84" w14:textId="77777777" w:rsidR="002216CD" w:rsidRDefault="00000000">
            <w:pPr>
              <w:spacing w:after="20"/>
            </w:pPr>
            <w:r>
              <w:rPr>
                <w:rFonts w:ascii="Calibri" w:hAnsi="Calibri"/>
                <w:color w:val="1A1A2E"/>
                <w:sz w:val="18"/>
              </w:rPr>
              <w:t>String</w:t>
            </w:r>
          </w:p>
        </w:tc>
        <w:tc>
          <w:tcPr>
            <w:tcW w:w="2340" w:type="dxa"/>
            <w:shd w:val="clear" w:color="auto" w:fill="FFE0E0"/>
          </w:tcPr>
          <w:p w14:paraId="684C89A4" w14:textId="77777777" w:rsidR="002216CD" w:rsidRDefault="00000000">
            <w:pPr>
              <w:spacing w:after="20"/>
            </w:pPr>
            <w:r>
              <w:rPr>
                <w:rFonts w:ascii="Calibri" w:hAnsi="Calibri"/>
                <w:color w:val="1A1A2E"/>
                <w:sz w:val="18"/>
              </w:rPr>
              <w:t>REQUIRED</w:t>
            </w:r>
          </w:p>
        </w:tc>
        <w:tc>
          <w:tcPr>
            <w:tcW w:w="2340" w:type="dxa"/>
          </w:tcPr>
          <w:p w14:paraId="5B49418D" w14:textId="77777777" w:rsidR="002216CD" w:rsidRDefault="00000000">
            <w:pPr>
              <w:spacing w:after="20"/>
            </w:pPr>
            <w:r>
              <w:rPr>
                <w:rFonts w:ascii="Calibri" w:hAnsi="Calibri"/>
                <w:color w:val="1A1A2E"/>
                <w:sz w:val="18"/>
              </w:rPr>
              <w:t>Unique identifier for each inventory snapshot record.</w:t>
            </w:r>
          </w:p>
        </w:tc>
      </w:tr>
      <w:tr w:rsidR="002216CD" w14:paraId="22E963C5" w14:textId="77777777">
        <w:tc>
          <w:tcPr>
            <w:tcW w:w="2340" w:type="dxa"/>
          </w:tcPr>
          <w:p w14:paraId="44EAAFCD" w14:textId="77777777" w:rsidR="002216CD" w:rsidRDefault="00000000">
            <w:pPr>
              <w:spacing w:after="20"/>
            </w:pPr>
            <w:r>
              <w:rPr>
                <w:rFonts w:ascii="Calibri" w:hAnsi="Calibri"/>
                <w:color w:val="1A1A2E"/>
                <w:sz w:val="18"/>
              </w:rPr>
              <w:t>record_date</w:t>
            </w:r>
          </w:p>
        </w:tc>
        <w:tc>
          <w:tcPr>
            <w:tcW w:w="2340" w:type="dxa"/>
          </w:tcPr>
          <w:p w14:paraId="7A6718A5" w14:textId="77777777" w:rsidR="002216CD" w:rsidRDefault="00000000">
            <w:pPr>
              <w:spacing w:after="20"/>
            </w:pPr>
            <w:r>
              <w:rPr>
                <w:rFonts w:ascii="Calibri" w:hAnsi="Calibri"/>
                <w:color w:val="1A1A2E"/>
                <w:sz w:val="18"/>
              </w:rPr>
              <w:t>Date</w:t>
            </w:r>
          </w:p>
        </w:tc>
        <w:tc>
          <w:tcPr>
            <w:tcW w:w="2340" w:type="dxa"/>
            <w:shd w:val="clear" w:color="auto" w:fill="FFE0E0"/>
          </w:tcPr>
          <w:p w14:paraId="60297597" w14:textId="77777777" w:rsidR="002216CD" w:rsidRDefault="00000000">
            <w:pPr>
              <w:spacing w:after="20"/>
            </w:pPr>
            <w:r>
              <w:rPr>
                <w:rFonts w:ascii="Calibri" w:hAnsi="Calibri"/>
                <w:color w:val="1A1A2E"/>
                <w:sz w:val="18"/>
              </w:rPr>
              <w:t>REQUIRED</w:t>
            </w:r>
          </w:p>
        </w:tc>
        <w:tc>
          <w:tcPr>
            <w:tcW w:w="2340" w:type="dxa"/>
          </w:tcPr>
          <w:p w14:paraId="3191013E" w14:textId="77777777" w:rsidR="002216CD" w:rsidRDefault="00000000">
            <w:pPr>
              <w:spacing w:after="20"/>
            </w:pPr>
            <w:r>
              <w:rPr>
                <w:rFonts w:ascii="Calibri" w:hAnsi="Calibri"/>
                <w:color w:val="1A1A2E"/>
                <w:sz w:val="18"/>
              </w:rPr>
              <w:t>Date on which the snapshot was taken.</w:t>
            </w:r>
          </w:p>
        </w:tc>
      </w:tr>
      <w:tr w:rsidR="002216CD" w14:paraId="5B829BD7" w14:textId="77777777">
        <w:tc>
          <w:tcPr>
            <w:tcW w:w="2340" w:type="dxa"/>
          </w:tcPr>
          <w:p w14:paraId="6EA5318A" w14:textId="77777777" w:rsidR="002216CD" w:rsidRDefault="00000000">
            <w:pPr>
              <w:spacing w:after="20"/>
            </w:pPr>
            <w:r>
              <w:rPr>
                <w:rFonts w:ascii="Calibri" w:hAnsi="Calibri"/>
                <w:color w:val="1A1A2E"/>
                <w:sz w:val="18"/>
              </w:rPr>
              <w:t>dealer_id</w:t>
            </w:r>
          </w:p>
        </w:tc>
        <w:tc>
          <w:tcPr>
            <w:tcW w:w="2340" w:type="dxa"/>
          </w:tcPr>
          <w:p w14:paraId="526A6515" w14:textId="77777777" w:rsidR="002216CD" w:rsidRDefault="00000000">
            <w:pPr>
              <w:spacing w:after="20"/>
            </w:pPr>
            <w:r>
              <w:rPr>
                <w:rFonts w:ascii="Calibri" w:hAnsi="Calibri"/>
                <w:color w:val="1A1A2E"/>
                <w:sz w:val="18"/>
              </w:rPr>
              <w:t>String</w:t>
            </w:r>
          </w:p>
        </w:tc>
        <w:tc>
          <w:tcPr>
            <w:tcW w:w="2340" w:type="dxa"/>
            <w:shd w:val="clear" w:color="auto" w:fill="FFE0E0"/>
          </w:tcPr>
          <w:p w14:paraId="56B4AA79" w14:textId="77777777" w:rsidR="002216CD" w:rsidRDefault="00000000">
            <w:pPr>
              <w:spacing w:after="20"/>
            </w:pPr>
            <w:r>
              <w:rPr>
                <w:rFonts w:ascii="Calibri" w:hAnsi="Calibri"/>
                <w:color w:val="1A1A2E"/>
                <w:sz w:val="18"/>
              </w:rPr>
              <w:t>REQUIRED</w:t>
            </w:r>
          </w:p>
        </w:tc>
        <w:tc>
          <w:tcPr>
            <w:tcW w:w="2340" w:type="dxa"/>
          </w:tcPr>
          <w:p w14:paraId="6BFCC79C" w14:textId="77777777" w:rsidR="002216CD" w:rsidRDefault="00000000">
            <w:pPr>
              <w:spacing w:after="20"/>
            </w:pPr>
            <w:r>
              <w:rPr>
                <w:rFonts w:ascii="Calibri" w:hAnsi="Calibri"/>
                <w:color w:val="1A1A2E"/>
                <w:sz w:val="18"/>
              </w:rPr>
              <w:t xml:space="preserve">FK → </w:t>
            </w:r>
            <w:proofErr w:type="gramStart"/>
            <w:r>
              <w:rPr>
                <w:rFonts w:ascii="Calibri" w:hAnsi="Calibri"/>
                <w:color w:val="1A1A2E"/>
                <w:sz w:val="18"/>
              </w:rPr>
              <w:t>dealers.dealer</w:t>
            </w:r>
            <w:proofErr w:type="gramEnd"/>
            <w:r>
              <w:rPr>
                <w:rFonts w:ascii="Calibri" w:hAnsi="Calibri"/>
                <w:color w:val="1A1A2E"/>
                <w:sz w:val="18"/>
              </w:rPr>
              <w:t>_id.</w:t>
            </w:r>
          </w:p>
        </w:tc>
      </w:tr>
      <w:tr w:rsidR="002216CD" w14:paraId="3EF27CC5" w14:textId="77777777">
        <w:tc>
          <w:tcPr>
            <w:tcW w:w="2340" w:type="dxa"/>
          </w:tcPr>
          <w:p w14:paraId="3CA15DCC" w14:textId="77777777" w:rsidR="002216CD" w:rsidRDefault="00000000">
            <w:pPr>
              <w:spacing w:after="20"/>
            </w:pPr>
            <w:r>
              <w:rPr>
                <w:rFonts w:ascii="Calibri" w:hAnsi="Calibri"/>
                <w:color w:val="1A1A2E"/>
                <w:sz w:val="18"/>
              </w:rPr>
              <w:t>vehicle_id</w:t>
            </w:r>
          </w:p>
        </w:tc>
        <w:tc>
          <w:tcPr>
            <w:tcW w:w="2340" w:type="dxa"/>
          </w:tcPr>
          <w:p w14:paraId="15983B05" w14:textId="77777777" w:rsidR="002216CD" w:rsidRDefault="00000000">
            <w:pPr>
              <w:spacing w:after="20"/>
            </w:pPr>
            <w:r>
              <w:rPr>
                <w:rFonts w:ascii="Calibri" w:hAnsi="Calibri"/>
                <w:color w:val="1A1A2E"/>
                <w:sz w:val="18"/>
              </w:rPr>
              <w:t>String</w:t>
            </w:r>
          </w:p>
        </w:tc>
        <w:tc>
          <w:tcPr>
            <w:tcW w:w="2340" w:type="dxa"/>
            <w:shd w:val="clear" w:color="auto" w:fill="FFE0E0"/>
          </w:tcPr>
          <w:p w14:paraId="0C1CF57A" w14:textId="77777777" w:rsidR="002216CD" w:rsidRDefault="00000000">
            <w:pPr>
              <w:spacing w:after="20"/>
            </w:pPr>
            <w:r>
              <w:rPr>
                <w:rFonts w:ascii="Calibri" w:hAnsi="Calibri"/>
                <w:color w:val="1A1A2E"/>
                <w:sz w:val="18"/>
              </w:rPr>
              <w:t>REQUIRED</w:t>
            </w:r>
          </w:p>
        </w:tc>
        <w:tc>
          <w:tcPr>
            <w:tcW w:w="2340" w:type="dxa"/>
          </w:tcPr>
          <w:p w14:paraId="4E0207CF" w14:textId="77777777" w:rsidR="002216CD" w:rsidRDefault="00000000">
            <w:pPr>
              <w:spacing w:after="20"/>
            </w:pPr>
            <w:r>
              <w:rPr>
                <w:rFonts w:ascii="Calibri" w:hAnsi="Calibri"/>
                <w:color w:val="1A1A2E"/>
                <w:sz w:val="18"/>
              </w:rPr>
              <w:t xml:space="preserve">FK → </w:t>
            </w:r>
            <w:proofErr w:type="gramStart"/>
            <w:r>
              <w:rPr>
                <w:rFonts w:ascii="Calibri" w:hAnsi="Calibri"/>
                <w:color w:val="1A1A2E"/>
                <w:sz w:val="18"/>
              </w:rPr>
              <w:t>vehicles.vehicle</w:t>
            </w:r>
            <w:proofErr w:type="gramEnd"/>
            <w:r>
              <w:rPr>
                <w:rFonts w:ascii="Calibri" w:hAnsi="Calibri"/>
                <w:color w:val="1A1A2E"/>
                <w:sz w:val="18"/>
              </w:rPr>
              <w:t>_id.</w:t>
            </w:r>
          </w:p>
        </w:tc>
      </w:tr>
      <w:tr w:rsidR="002216CD" w14:paraId="689738C3" w14:textId="77777777">
        <w:tc>
          <w:tcPr>
            <w:tcW w:w="2340" w:type="dxa"/>
          </w:tcPr>
          <w:p w14:paraId="77A972F8" w14:textId="77777777" w:rsidR="002216CD" w:rsidRDefault="00000000">
            <w:pPr>
              <w:spacing w:after="20"/>
            </w:pPr>
            <w:r>
              <w:rPr>
                <w:rFonts w:ascii="Calibri" w:hAnsi="Calibri"/>
                <w:color w:val="1A1A2E"/>
                <w:sz w:val="18"/>
              </w:rPr>
              <w:t>brand</w:t>
            </w:r>
          </w:p>
        </w:tc>
        <w:tc>
          <w:tcPr>
            <w:tcW w:w="2340" w:type="dxa"/>
          </w:tcPr>
          <w:p w14:paraId="3AAC9964" w14:textId="77777777" w:rsidR="002216CD" w:rsidRDefault="00000000">
            <w:pPr>
              <w:spacing w:after="20"/>
            </w:pPr>
            <w:r>
              <w:rPr>
                <w:rFonts w:ascii="Calibri" w:hAnsi="Calibri"/>
                <w:color w:val="1A1A2E"/>
                <w:sz w:val="18"/>
              </w:rPr>
              <w:t>String</w:t>
            </w:r>
          </w:p>
        </w:tc>
        <w:tc>
          <w:tcPr>
            <w:tcW w:w="2340" w:type="dxa"/>
            <w:shd w:val="clear" w:color="auto" w:fill="E8F4FB"/>
          </w:tcPr>
          <w:p w14:paraId="0A857091" w14:textId="77777777" w:rsidR="002216CD" w:rsidRDefault="00000000">
            <w:pPr>
              <w:spacing w:after="20"/>
            </w:pPr>
            <w:r>
              <w:rPr>
                <w:rFonts w:ascii="Calibri" w:hAnsi="Calibri"/>
                <w:color w:val="1A1A2E"/>
                <w:sz w:val="18"/>
              </w:rPr>
              <w:t>Derived</w:t>
            </w:r>
          </w:p>
        </w:tc>
        <w:tc>
          <w:tcPr>
            <w:tcW w:w="2340" w:type="dxa"/>
          </w:tcPr>
          <w:p w14:paraId="3C3C18FB" w14:textId="77777777" w:rsidR="002216CD" w:rsidRDefault="00000000">
            <w:pPr>
              <w:spacing w:after="20"/>
            </w:pPr>
            <w:r>
              <w:rPr>
                <w:rFonts w:ascii="Calibri" w:hAnsi="Calibri"/>
                <w:color w:val="1A1A2E"/>
                <w:sz w:val="18"/>
              </w:rPr>
              <w:t xml:space="preserve">Denormalised from </w:t>
            </w:r>
            <w:proofErr w:type="gramStart"/>
            <w:r>
              <w:rPr>
                <w:rFonts w:ascii="Calibri" w:hAnsi="Calibri"/>
                <w:color w:val="1A1A2E"/>
                <w:sz w:val="18"/>
              </w:rPr>
              <w:t>vehicles.brand</w:t>
            </w:r>
            <w:proofErr w:type="gramEnd"/>
            <w:r>
              <w:rPr>
                <w:rFonts w:ascii="Calibri" w:hAnsi="Calibri"/>
                <w:color w:val="1A1A2E"/>
                <w:sz w:val="18"/>
              </w:rPr>
              <w:t>.</w:t>
            </w:r>
          </w:p>
        </w:tc>
      </w:tr>
      <w:tr w:rsidR="002216CD" w14:paraId="77DCDF65" w14:textId="77777777">
        <w:tc>
          <w:tcPr>
            <w:tcW w:w="2340" w:type="dxa"/>
          </w:tcPr>
          <w:p w14:paraId="0C697A0B" w14:textId="77777777" w:rsidR="002216CD" w:rsidRDefault="00000000">
            <w:pPr>
              <w:spacing w:after="20"/>
            </w:pPr>
            <w:r>
              <w:rPr>
                <w:rFonts w:ascii="Calibri" w:hAnsi="Calibri"/>
                <w:color w:val="1A1A2E"/>
                <w:sz w:val="18"/>
              </w:rPr>
              <w:t>model</w:t>
            </w:r>
          </w:p>
        </w:tc>
        <w:tc>
          <w:tcPr>
            <w:tcW w:w="2340" w:type="dxa"/>
          </w:tcPr>
          <w:p w14:paraId="457BAC5F" w14:textId="77777777" w:rsidR="002216CD" w:rsidRDefault="00000000">
            <w:pPr>
              <w:spacing w:after="20"/>
            </w:pPr>
            <w:r>
              <w:rPr>
                <w:rFonts w:ascii="Calibri" w:hAnsi="Calibri"/>
                <w:color w:val="1A1A2E"/>
                <w:sz w:val="18"/>
              </w:rPr>
              <w:t>String</w:t>
            </w:r>
          </w:p>
        </w:tc>
        <w:tc>
          <w:tcPr>
            <w:tcW w:w="2340" w:type="dxa"/>
            <w:shd w:val="clear" w:color="auto" w:fill="E8F4FB"/>
          </w:tcPr>
          <w:p w14:paraId="34909114" w14:textId="77777777" w:rsidR="002216CD" w:rsidRDefault="00000000">
            <w:pPr>
              <w:spacing w:after="20"/>
            </w:pPr>
            <w:r>
              <w:rPr>
                <w:rFonts w:ascii="Calibri" w:hAnsi="Calibri"/>
                <w:color w:val="1A1A2E"/>
                <w:sz w:val="18"/>
              </w:rPr>
              <w:t>Derived</w:t>
            </w:r>
          </w:p>
        </w:tc>
        <w:tc>
          <w:tcPr>
            <w:tcW w:w="2340" w:type="dxa"/>
          </w:tcPr>
          <w:p w14:paraId="291A7A91" w14:textId="77777777" w:rsidR="002216CD" w:rsidRDefault="00000000">
            <w:pPr>
              <w:spacing w:after="20"/>
            </w:pPr>
            <w:r>
              <w:rPr>
                <w:rFonts w:ascii="Calibri" w:hAnsi="Calibri"/>
                <w:color w:val="1A1A2E"/>
                <w:sz w:val="18"/>
              </w:rPr>
              <w:t xml:space="preserve">Denormalised from </w:t>
            </w:r>
            <w:proofErr w:type="gramStart"/>
            <w:r>
              <w:rPr>
                <w:rFonts w:ascii="Calibri" w:hAnsi="Calibri"/>
                <w:color w:val="1A1A2E"/>
                <w:sz w:val="18"/>
              </w:rPr>
              <w:t>vehicles.model</w:t>
            </w:r>
            <w:proofErr w:type="gramEnd"/>
            <w:r>
              <w:rPr>
                <w:rFonts w:ascii="Calibri" w:hAnsi="Calibri"/>
                <w:color w:val="1A1A2E"/>
                <w:sz w:val="18"/>
              </w:rPr>
              <w:t>.</w:t>
            </w:r>
          </w:p>
        </w:tc>
      </w:tr>
      <w:tr w:rsidR="002216CD" w14:paraId="537E3330" w14:textId="77777777">
        <w:tc>
          <w:tcPr>
            <w:tcW w:w="2340" w:type="dxa"/>
          </w:tcPr>
          <w:p w14:paraId="6F7313E9" w14:textId="77777777" w:rsidR="002216CD" w:rsidRDefault="00000000">
            <w:pPr>
              <w:spacing w:after="20"/>
            </w:pPr>
            <w:r>
              <w:rPr>
                <w:rFonts w:ascii="Calibri" w:hAnsi="Calibri"/>
                <w:color w:val="1A1A2E"/>
                <w:sz w:val="18"/>
              </w:rPr>
              <w:t>vehicle_category</w:t>
            </w:r>
          </w:p>
        </w:tc>
        <w:tc>
          <w:tcPr>
            <w:tcW w:w="2340" w:type="dxa"/>
          </w:tcPr>
          <w:p w14:paraId="2CCFB2FA" w14:textId="77777777" w:rsidR="002216CD" w:rsidRDefault="00000000">
            <w:pPr>
              <w:spacing w:after="20"/>
            </w:pPr>
            <w:r>
              <w:rPr>
                <w:rFonts w:ascii="Calibri" w:hAnsi="Calibri"/>
                <w:color w:val="1A1A2E"/>
                <w:sz w:val="18"/>
              </w:rPr>
              <w:t>String (enum)</w:t>
            </w:r>
          </w:p>
        </w:tc>
        <w:tc>
          <w:tcPr>
            <w:tcW w:w="2340" w:type="dxa"/>
            <w:shd w:val="clear" w:color="auto" w:fill="FFE0E0"/>
          </w:tcPr>
          <w:p w14:paraId="3711F8DD" w14:textId="77777777" w:rsidR="002216CD" w:rsidRDefault="00000000">
            <w:pPr>
              <w:spacing w:after="20"/>
            </w:pPr>
            <w:r>
              <w:rPr>
                <w:rFonts w:ascii="Calibri" w:hAnsi="Calibri"/>
                <w:color w:val="1A1A2E"/>
                <w:sz w:val="18"/>
              </w:rPr>
              <w:t>REQUIRED</w:t>
            </w:r>
          </w:p>
        </w:tc>
        <w:tc>
          <w:tcPr>
            <w:tcW w:w="2340" w:type="dxa"/>
          </w:tcPr>
          <w:p w14:paraId="4784FA2C" w14:textId="77777777" w:rsidR="002216CD" w:rsidRDefault="00000000">
            <w:pPr>
              <w:spacing w:after="20"/>
            </w:pPr>
            <w:r>
              <w:rPr>
                <w:rFonts w:ascii="Calibri" w:hAnsi="Calibri"/>
                <w:color w:val="1A1A2E"/>
                <w:sz w:val="18"/>
              </w:rPr>
              <w:t>Category (same enum as sales).</w:t>
            </w:r>
          </w:p>
        </w:tc>
      </w:tr>
      <w:tr w:rsidR="002216CD" w14:paraId="46CBAE1D" w14:textId="77777777">
        <w:tc>
          <w:tcPr>
            <w:tcW w:w="2340" w:type="dxa"/>
          </w:tcPr>
          <w:p w14:paraId="2B7EA409" w14:textId="77777777" w:rsidR="002216CD" w:rsidRDefault="00000000">
            <w:pPr>
              <w:spacing w:after="20"/>
            </w:pPr>
            <w:r>
              <w:rPr>
                <w:rFonts w:ascii="Calibri" w:hAnsi="Calibri"/>
                <w:color w:val="1A1A2E"/>
                <w:sz w:val="18"/>
              </w:rPr>
              <w:t>fuel_type</w:t>
            </w:r>
          </w:p>
        </w:tc>
        <w:tc>
          <w:tcPr>
            <w:tcW w:w="2340" w:type="dxa"/>
          </w:tcPr>
          <w:p w14:paraId="3467C0D1" w14:textId="77777777" w:rsidR="002216CD" w:rsidRDefault="00000000">
            <w:pPr>
              <w:spacing w:after="20"/>
            </w:pPr>
            <w:r>
              <w:rPr>
                <w:rFonts w:ascii="Calibri" w:hAnsi="Calibri"/>
                <w:color w:val="1A1A2E"/>
                <w:sz w:val="18"/>
              </w:rPr>
              <w:t>String (enum)</w:t>
            </w:r>
          </w:p>
        </w:tc>
        <w:tc>
          <w:tcPr>
            <w:tcW w:w="2340" w:type="dxa"/>
            <w:shd w:val="clear" w:color="auto" w:fill="FFE0E0"/>
          </w:tcPr>
          <w:p w14:paraId="0B5CD9B6" w14:textId="77777777" w:rsidR="002216CD" w:rsidRDefault="00000000">
            <w:pPr>
              <w:spacing w:after="20"/>
            </w:pPr>
            <w:r>
              <w:rPr>
                <w:rFonts w:ascii="Calibri" w:hAnsi="Calibri"/>
                <w:color w:val="1A1A2E"/>
                <w:sz w:val="18"/>
              </w:rPr>
              <w:t>REQUIRED</w:t>
            </w:r>
          </w:p>
        </w:tc>
        <w:tc>
          <w:tcPr>
            <w:tcW w:w="2340" w:type="dxa"/>
          </w:tcPr>
          <w:p w14:paraId="0418CF0C" w14:textId="77777777" w:rsidR="002216CD" w:rsidRDefault="00000000">
            <w:pPr>
              <w:spacing w:after="20"/>
            </w:pPr>
            <w:r>
              <w:rPr>
                <w:rFonts w:ascii="Calibri" w:hAnsi="Calibri"/>
                <w:color w:val="1A1A2E"/>
                <w:sz w:val="18"/>
              </w:rPr>
              <w:t>Fuel type (same enum as sales).</w:t>
            </w:r>
          </w:p>
        </w:tc>
      </w:tr>
      <w:tr w:rsidR="002216CD" w14:paraId="118F3605" w14:textId="77777777">
        <w:tc>
          <w:tcPr>
            <w:tcW w:w="2340" w:type="dxa"/>
          </w:tcPr>
          <w:p w14:paraId="0EE37591" w14:textId="77777777" w:rsidR="002216CD" w:rsidRDefault="00000000">
            <w:pPr>
              <w:spacing w:after="20"/>
            </w:pPr>
            <w:r>
              <w:rPr>
                <w:rFonts w:ascii="Calibri" w:hAnsi="Calibri"/>
                <w:color w:val="1A1A2E"/>
                <w:sz w:val="18"/>
              </w:rPr>
              <w:t>emirate</w:t>
            </w:r>
          </w:p>
        </w:tc>
        <w:tc>
          <w:tcPr>
            <w:tcW w:w="2340" w:type="dxa"/>
          </w:tcPr>
          <w:p w14:paraId="4721E5C9" w14:textId="77777777" w:rsidR="002216CD" w:rsidRDefault="00000000">
            <w:pPr>
              <w:spacing w:after="20"/>
            </w:pPr>
            <w:r>
              <w:rPr>
                <w:rFonts w:ascii="Calibri" w:hAnsi="Calibri"/>
                <w:color w:val="1A1A2E"/>
                <w:sz w:val="18"/>
              </w:rPr>
              <w:t>String (enum)</w:t>
            </w:r>
          </w:p>
        </w:tc>
        <w:tc>
          <w:tcPr>
            <w:tcW w:w="2340" w:type="dxa"/>
            <w:shd w:val="clear" w:color="auto" w:fill="FFE0E0"/>
          </w:tcPr>
          <w:p w14:paraId="7A792D01" w14:textId="77777777" w:rsidR="002216CD" w:rsidRDefault="00000000">
            <w:pPr>
              <w:spacing w:after="20"/>
            </w:pPr>
            <w:r>
              <w:rPr>
                <w:rFonts w:ascii="Calibri" w:hAnsi="Calibri"/>
                <w:color w:val="1A1A2E"/>
                <w:sz w:val="18"/>
              </w:rPr>
              <w:t>REQUIRED</w:t>
            </w:r>
          </w:p>
        </w:tc>
        <w:tc>
          <w:tcPr>
            <w:tcW w:w="2340" w:type="dxa"/>
          </w:tcPr>
          <w:p w14:paraId="15C0692A" w14:textId="77777777" w:rsidR="002216CD" w:rsidRDefault="00000000">
            <w:pPr>
              <w:spacing w:after="20"/>
            </w:pPr>
            <w:r>
              <w:rPr>
                <w:rFonts w:ascii="Calibri" w:hAnsi="Calibri"/>
                <w:color w:val="1A1A2E"/>
                <w:sz w:val="18"/>
              </w:rPr>
              <w:t>Emirate of the holding dealer.</w:t>
            </w:r>
          </w:p>
        </w:tc>
      </w:tr>
      <w:tr w:rsidR="002216CD" w14:paraId="445DDF39" w14:textId="77777777">
        <w:tc>
          <w:tcPr>
            <w:tcW w:w="2340" w:type="dxa"/>
          </w:tcPr>
          <w:p w14:paraId="3E18156A" w14:textId="77777777" w:rsidR="002216CD" w:rsidRDefault="00000000">
            <w:pPr>
              <w:spacing w:after="20"/>
            </w:pPr>
            <w:r>
              <w:rPr>
                <w:rFonts w:ascii="Calibri" w:hAnsi="Calibri"/>
                <w:color w:val="1A1A2E"/>
                <w:sz w:val="18"/>
              </w:rPr>
              <w:t>current_stock</w:t>
            </w:r>
          </w:p>
        </w:tc>
        <w:tc>
          <w:tcPr>
            <w:tcW w:w="2340" w:type="dxa"/>
          </w:tcPr>
          <w:p w14:paraId="3CFA54CE" w14:textId="77777777" w:rsidR="002216CD" w:rsidRDefault="00000000">
            <w:pPr>
              <w:spacing w:after="20"/>
            </w:pPr>
            <w:r>
              <w:rPr>
                <w:rFonts w:ascii="Calibri" w:hAnsi="Calibri"/>
                <w:color w:val="1A1A2E"/>
                <w:sz w:val="18"/>
              </w:rPr>
              <w:t>Integer (≥ 0)</w:t>
            </w:r>
          </w:p>
        </w:tc>
        <w:tc>
          <w:tcPr>
            <w:tcW w:w="2340" w:type="dxa"/>
            <w:shd w:val="clear" w:color="auto" w:fill="FFE0E0"/>
          </w:tcPr>
          <w:p w14:paraId="6A943FBF" w14:textId="77777777" w:rsidR="002216CD" w:rsidRDefault="00000000">
            <w:pPr>
              <w:spacing w:after="20"/>
            </w:pPr>
            <w:r>
              <w:rPr>
                <w:rFonts w:ascii="Calibri" w:hAnsi="Calibri"/>
                <w:color w:val="1A1A2E"/>
                <w:sz w:val="18"/>
              </w:rPr>
              <w:t>REQUIRED</w:t>
            </w:r>
          </w:p>
        </w:tc>
        <w:tc>
          <w:tcPr>
            <w:tcW w:w="2340" w:type="dxa"/>
          </w:tcPr>
          <w:p w14:paraId="545E6537" w14:textId="77777777" w:rsidR="002216CD" w:rsidRDefault="00000000">
            <w:pPr>
              <w:spacing w:after="20"/>
            </w:pPr>
            <w:r>
              <w:rPr>
                <w:rFonts w:ascii="Calibri" w:hAnsi="Calibri"/>
                <w:color w:val="1A1A2E"/>
                <w:sz w:val="18"/>
              </w:rPr>
              <w:t xml:space="preserve">Units physically </w:t>
            </w:r>
            <w:proofErr w:type="gramStart"/>
            <w:r>
              <w:rPr>
                <w:rFonts w:ascii="Calibri" w:hAnsi="Calibri"/>
                <w:color w:val="1A1A2E"/>
                <w:sz w:val="18"/>
              </w:rPr>
              <w:t>on-hand</w:t>
            </w:r>
            <w:proofErr w:type="gramEnd"/>
            <w:r>
              <w:rPr>
                <w:rFonts w:ascii="Calibri" w:hAnsi="Calibri"/>
                <w:color w:val="1A1A2E"/>
                <w:sz w:val="18"/>
              </w:rPr>
              <w:t xml:space="preserve"> at record_date.</w:t>
            </w:r>
          </w:p>
        </w:tc>
      </w:tr>
      <w:tr w:rsidR="002216CD" w14:paraId="67D81C50" w14:textId="77777777">
        <w:tc>
          <w:tcPr>
            <w:tcW w:w="2340" w:type="dxa"/>
          </w:tcPr>
          <w:p w14:paraId="60496B4A" w14:textId="77777777" w:rsidR="002216CD" w:rsidRDefault="00000000">
            <w:pPr>
              <w:spacing w:after="20"/>
            </w:pPr>
            <w:r>
              <w:rPr>
                <w:rFonts w:ascii="Calibri" w:hAnsi="Calibri"/>
                <w:color w:val="1A1A2E"/>
                <w:sz w:val="18"/>
              </w:rPr>
              <w:t>demand_forecast_30d</w:t>
            </w:r>
          </w:p>
        </w:tc>
        <w:tc>
          <w:tcPr>
            <w:tcW w:w="2340" w:type="dxa"/>
          </w:tcPr>
          <w:p w14:paraId="7BA5F110" w14:textId="77777777" w:rsidR="002216CD" w:rsidRDefault="00000000">
            <w:pPr>
              <w:spacing w:after="20"/>
            </w:pPr>
            <w:r>
              <w:rPr>
                <w:rFonts w:ascii="Calibri" w:hAnsi="Calibri"/>
                <w:color w:val="1A1A2E"/>
                <w:sz w:val="18"/>
              </w:rPr>
              <w:t>Integer (≥ 0)</w:t>
            </w:r>
          </w:p>
        </w:tc>
        <w:tc>
          <w:tcPr>
            <w:tcW w:w="2340" w:type="dxa"/>
            <w:shd w:val="clear" w:color="auto" w:fill="F0F0F0"/>
          </w:tcPr>
          <w:p w14:paraId="281DE455" w14:textId="77777777" w:rsidR="002216CD" w:rsidRDefault="00000000">
            <w:pPr>
              <w:spacing w:after="20"/>
            </w:pPr>
            <w:r>
              <w:rPr>
                <w:rFonts w:ascii="Calibri" w:hAnsi="Calibri"/>
                <w:color w:val="1A1A2E"/>
                <w:sz w:val="18"/>
              </w:rPr>
              <w:t>Optional</w:t>
            </w:r>
          </w:p>
        </w:tc>
        <w:tc>
          <w:tcPr>
            <w:tcW w:w="2340" w:type="dxa"/>
          </w:tcPr>
          <w:p w14:paraId="1DCD4B8D" w14:textId="77777777" w:rsidR="002216CD" w:rsidRDefault="00000000">
            <w:pPr>
              <w:spacing w:after="20"/>
            </w:pPr>
            <w:r>
              <w:rPr>
                <w:rFonts w:ascii="Calibri" w:hAnsi="Calibri"/>
                <w:color w:val="1A1A2E"/>
                <w:sz w:val="18"/>
              </w:rPr>
              <w:t>Client's own 30-day demand estimate. Platform will override with its forecast.</w:t>
            </w:r>
          </w:p>
        </w:tc>
      </w:tr>
      <w:tr w:rsidR="002216CD" w14:paraId="0B77B3F7" w14:textId="77777777">
        <w:tc>
          <w:tcPr>
            <w:tcW w:w="2340" w:type="dxa"/>
          </w:tcPr>
          <w:p w14:paraId="68C31CD3" w14:textId="77777777" w:rsidR="002216CD" w:rsidRDefault="00000000">
            <w:pPr>
              <w:spacing w:after="20"/>
            </w:pPr>
            <w:r>
              <w:rPr>
                <w:rFonts w:ascii="Calibri" w:hAnsi="Calibri"/>
                <w:color w:val="1A1A2E"/>
                <w:sz w:val="18"/>
              </w:rPr>
              <w:t>reorder_point</w:t>
            </w:r>
          </w:p>
        </w:tc>
        <w:tc>
          <w:tcPr>
            <w:tcW w:w="2340" w:type="dxa"/>
          </w:tcPr>
          <w:p w14:paraId="2035BCD8" w14:textId="77777777" w:rsidR="002216CD" w:rsidRDefault="00000000">
            <w:pPr>
              <w:spacing w:after="20"/>
            </w:pPr>
            <w:r>
              <w:rPr>
                <w:rFonts w:ascii="Calibri" w:hAnsi="Calibri"/>
                <w:color w:val="1A1A2E"/>
                <w:sz w:val="18"/>
              </w:rPr>
              <w:t>Integer (≥ 0)</w:t>
            </w:r>
          </w:p>
        </w:tc>
        <w:tc>
          <w:tcPr>
            <w:tcW w:w="2340" w:type="dxa"/>
            <w:shd w:val="clear" w:color="auto" w:fill="FFE0E0"/>
          </w:tcPr>
          <w:p w14:paraId="489A7D6A" w14:textId="77777777" w:rsidR="002216CD" w:rsidRDefault="00000000">
            <w:pPr>
              <w:spacing w:after="20"/>
            </w:pPr>
            <w:r>
              <w:rPr>
                <w:rFonts w:ascii="Calibri" w:hAnsi="Calibri"/>
                <w:color w:val="1A1A2E"/>
                <w:sz w:val="18"/>
              </w:rPr>
              <w:t>REQUIRED</w:t>
            </w:r>
          </w:p>
        </w:tc>
        <w:tc>
          <w:tcPr>
            <w:tcW w:w="2340" w:type="dxa"/>
          </w:tcPr>
          <w:p w14:paraId="69CA2844" w14:textId="77777777" w:rsidR="002216CD" w:rsidRDefault="00000000">
            <w:pPr>
              <w:spacing w:after="20"/>
            </w:pPr>
            <w:r>
              <w:rPr>
                <w:rFonts w:ascii="Calibri" w:hAnsi="Calibri"/>
                <w:color w:val="1A1A2E"/>
                <w:sz w:val="18"/>
              </w:rPr>
              <w:t>Minimum stock level before a reorder is triggered.</w:t>
            </w:r>
          </w:p>
        </w:tc>
      </w:tr>
      <w:tr w:rsidR="002216CD" w14:paraId="524F43F6" w14:textId="77777777">
        <w:tc>
          <w:tcPr>
            <w:tcW w:w="2340" w:type="dxa"/>
          </w:tcPr>
          <w:p w14:paraId="0A3FB67E" w14:textId="77777777" w:rsidR="002216CD" w:rsidRDefault="00000000">
            <w:pPr>
              <w:spacing w:after="20"/>
            </w:pPr>
            <w:r>
              <w:rPr>
                <w:rFonts w:ascii="Calibri" w:hAnsi="Calibri"/>
                <w:color w:val="1A1A2E"/>
                <w:sz w:val="18"/>
              </w:rPr>
              <w:t>days_in_stock</w:t>
            </w:r>
          </w:p>
        </w:tc>
        <w:tc>
          <w:tcPr>
            <w:tcW w:w="2340" w:type="dxa"/>
          </w:tcPr>
          <w:p w14:paraId="4948B63F" w14:textId="77777777" w:rsidR="002216CD" w:rsidRDefault="00000000">
            <w:pPr>
              <w:spacing w:after="20"/>
            </w:pPr>
            <w:r>
              <w:rPr>
                <w:rFonts w:ascii="Calibri" w:hAnsi="Calibri"/>
                <w:color w:val="1A1A2E"/>
                <w:sz w:val="18"/>
              </w:rPr>
              <w:t>Integer (≥ 0)</w:t>
            </w:r>
          </w:p>
        </w:tc>
        <w:tc>
          <w:tcPr>
            <w:tcW w:w="2340" w:type="dxa"/>
            <w:shd w:val="clear" w:color="auto" w:fill="F0F0F0"/>
          </w:tcPr>
          <w:p w14:paraId="05846AC1" w14:textId="77777777" w:rsidR="002216CD" w:rsidRDefault="00000000">
            <w:pPr>
              <w:spacing w:after="20"/>
            </w:pPr>
            <w:r>
              <w:rPr>
                <w:rFonts w:ascii="Calibri" w:hAnsi="Calibri"/>
                <w:color w:val="1A1A2E"/>
                <w:sz w:val="18"/>
              </w:rPr>
              <w:t>Optional</w:t>
            </w:r>
          </w:p>
        </w:tc>
        <w:tc>
          <w:tcPr>
            <w:tcW w:w="2340" w:type="dxa"/>
          </w:tcPr>
          <w:p w14:paraId="440015C0" w14:textId="77777777" w:rsidR="002216CD" w:rsidRDefault="00000000">
            <w:pPr>
              <w:spacing w:after="20"/>
            </w:pPr>
            <w:r>
              <w:rPr>
                <w:rFonts w:ascii="Calibri" w:hAnsi="Calibri"/>
                <w:color w:val="1A1A2E"/>
                <w:sz w:val="18"/>
              </w:rPr>
              <w:t>Average number of days vehicles in this batch have been in stock.</w:t>
            </w:r>
          </w:p>
        </w:tc>
      </w:tr>
      <w:tr w:rsidR="002216CD" w14:paraId="3BC84775" w14:textId="77777777">
        <w:tc>
          <w:tcPr>
            <w:tcW w:w="2340" w:type="dxa"/>
          </w:tcPr>
          <w:p w14:paraId="45EF0CB5" w14:textId="77777777" w:rsidR="002216CD" w:rsidRDefault="00000000">
            <w:pPr>
              <w:spacing w:after="20"/>
            </w:pPr>
            <w:r>
              <w:rPr>
                <w:rFonts w:ascii="Calibri" w:hAnsi="Calibri"/>
                <w:color w:val="1A1A2E"/>
                <w:sz w:val="18"/>
              </w:rPr>
              <w:t>stockout_flag</w:t>
            </w:r>
          </w:p>
        </w:tc>
        <w:tc>
          <w:tcPr>
            <w:tcW w:w="2340" w:type="dxa"/>
          </w:tcPr>
          <w:p w14:paraId="7EC75B82" w14:textId="77777777" w:rsidR="002216CD" w:rsidRDefault="00000000">
            <w:pPr>
              <w:spacing w:after="20"/>
            </w:pPr>
            <w:r>
              <w:rPr>
                <w:rFonts w:ascii="Calibri" w:hAnsi="Calibri"/>
                <w:color w:val="1A1A2E"/>
                <w:sz w:val="18"/>
              </w:rPr>
              <w:t>Boolean (0/1)</w:t>
            </w:r>
          </w:p>
        </w:tc>
        <w:tc>
          <w:tcPr>
            <w:tcW w:w="2340" w:type="dxa"/>
            <w:shd w:val="clear" w:color="auto" w:fill="F0F0F0"/>
          </w:tcPr>
          <w:p w14:paraId="410E8FAD" w14:textId="77777777" w:rsidR="002216CD" w:rsidRDefault="00000000">
            <w:pPr>
              <w:spacing w:after="20"/>
            </w:pPr>
            <w:r>
              <w:rPr>
                <w:rFonts w:ascii="Calibri" w:hAnsi="Calibri"/>
                <w:color w:val="1A1A2E"/>
                <w:sz w:val="18"/>
              </w:rPr>
              <w:t>Optional</w:t>
            </w:r>
          </w:p>
        </w:tc>
        <w:tc>
          <w:tcPr>
            <w:tcW w:w="2340" w:type="dxa"/>
          </w:tcPr>
          <w:p w14:paraId="66AAA6A7" w14:textId="77777777" w:rsidR="002216CD" w:rsidRDefault="00000000">
            <w:pPr>
              <w:spacing w:after="20"/>
            </w:pPr>
            <w:r>
              <w:rPr>
                <w:rFonts w:ascii="Calibri" w:hAnsi="Calibri"/>
                <w:color w:val="1A1A2E"/>
                <w:sz w:val="18"/>
              </w:rPr>
              <w:t>1 if current_stock = 0. Derived by platform.</w:t>
            </w:r>
          </w:p>
        </w:tc>
      </w:tr>
      <w:tr w:rsidR="002216CD" w14:paraId="03378334" w14:textId="77777777">
        <w:tc>
          <w:tcPr>
            <w:tcW w:w="2340" w:type="dxa"/>
          </w:tcPr>
          <w:p w14:paraId="0D6A37D6" w14:textId="77777777" w:rsidR="002216CD" w:rsidRDefault="00000000">
            <w:pPr>
              <w:spacing w:after="20"/>
            </w:pPr>
            <w:r>
              <w:rPr>
                <w:rFonts w:ascii="Calibri" w:hAnsi="Calibri"/>
                <w:color w:val="1A1A2E"/>
                <w:sz w:val="18"/>
              </w:rPr>
              <w:t>overstock_flag</w:t>
            </w:r>
          </w:p>
        </w:tc>
        <w:tc>
          <w:tcPr>
            <w:tcW w:w="2340" w:type="dxa"/>
          </w:tcPr>
          <w:p w14:paraId="3EECC889" w14:textId="77777777" w:rsidR="002216CD" w:rsidRDefault="00000000">
            <w:pPr>
              <w:spacing w:after="20"/>
            </w:pPr>
            <w:r>
              <w:rPr>
                <w:rFonts w:ascii="Calibri" w:hAnsi="Calibri"/>
                <w:color w:val="1A1A2E"/>
                <w:sz w:val="18"/>
              </w:rPr>
              <w:t>Boolean (0/1)</w:t>
            </w:r>
          </w:p>
        </w:tc>
        <w:tc>
          <w:tcPr>
            <w:tcW w:w="2340" w:type="dxa"/>
            <w:shd w:val="clear" w:color="auto" w:fill="F0F0F0"/>
          </w:tcPr>
          <w:p w14:paraId="1CD607AA" w14:textId="77777777" w:rsidR="002216CD" w:rsidRDefault="00000000">
            <w:pPr>
              <w:spacing w:after="20"/>
            </w:pPr>
            <w:r>
              <w:rPr>
                <w:rFonts w:ascii="Calibri" w:hAnsi="Calibri"/>
                <w:color w:val="1A1A2E"/>
                <w:sz w:val="18"/>
              </w:rPr>
              <w:t>Optional</w:t>
            </w:r>
          </w:p>
        </w:tc>
        <w:tc>
          <w:tcPr>
            <w:tcW w:w="2340" w:type="dxa"/>
          </w:tcPr>
          <w:p w14:paraId="59F0BAB4" w14:textId="77777777" w:rsidR="002216CD" w:rsidRDefault="00000000">
            <w:pPr>
              <w:spacing w:after="20"/>
            </w:pPr>
            <w:r>
              <w:rPr>
                <w:rFonts w:ascii="Calibri" w:hAnsi="Calibri"/>
                <w:color w:val="1A1A2E"/>
                <w:sz w:val="18"/>
              </w:rPr>
              <w:t>1 if stock is well above demand forecast. Derived.</w:t>
            </w:r>
          </w:p>
        </w:tc>
      </w:tr>
      <w:tr w:rsidR="002216CD" w14:paraId="1F85A673" w14:textId="77777777">
        <w:tc>
          <w:tcPr>
            <w:tcW w:w="2340" w:type="dxa"/>
          </w:tcPr>
          <w:p w14:paraId="03B12661" w14:textId="77777777" w:rsidR="002216CD" w:rsidRDefault="00000000">
            <w:pPr>
              <w:spacing w:after="20"/>
            </w:pPr>
            <w:r>
              <w:rPr>
                <w:rFonts w:ascii="Calibri" w:hAnsi="Calibri"/>
                <w:color w:val="1A1A2E"/>
                <w:sz w:val="18"/>
              </w:rPr>
              <w:t>reorder_needed</w:t>
            </w:r>
          </w:p>
        </w:tc>
        <w:tc>
          <w:tcPr>
            <w:tcW w:w="2340" w:type="dxa"/>
          </w:tcPr>
          <w:p w14:paraId="3E1A0B77" w14:textId="77777777" w:rsidR="002216CD" w:rsidRDefault="00000000">
            <w:pPr>
              <w:spacing w:after="20"/>
            </w:pPr>
            <w:r>
              <w:rPr>
                <w:rFonts w:ascii="Calibri" w:hAnsi="Calibri"/>
                <w:color w:val="1A1A2E"/>
                <w:sz w:val="18"/>
              </w:rPr>
              <w:t>Boolean (0/1)</w:t>
            </w:r>
          </w:p>
        </w:tc>
        <w:tc>
          <w:tcPr>
            <w:tcW w:w="2340" w:type="dxa"/>
            <w:shd w:val="clear" w:color="auto" w:fill="F0F0F0"/>
          </w:tcPr>
          <w:p w14:paraId="0836B5DB" w14:textId="77777777" w:rsidR="002216CD" w:rsidRDefault="00000000">
            <w:pPr>
              <w:spacing w:after="20"/>
            </w:pPr>
            <w:r>
              <w:rPr>
                <w:rFonts w:ascii="Calibri" w:hAnsi="Calibri"/>
                <w:color w:val="1A1A2E"/>
                <w:sz w:val="18"/>
              </w:rPr>
              <w:t>Optional</w:t>
            </w:r>
          </w:p>
        </w:tc>
        <w:tc>
          <w:tcPr>
            <w:tcW w:w="2340" w:type="dxa"/>
          </w:tcPr>
          <w:p w14:paraId="35EB50C0" w14:textId="77777777" w:rsidR="002216CD" w:rsidRDefault="00000000">
            <w:pPr>
              <w:spacing w:after="20"/>
            </w:pPr>
            <w:r>
              <w:rPr>
                <w:rFonts w:ascii="Calibri" w:hAnsi="Calibri"/>
                <w:color w:val="1A1A2E"/>
                <w:sz w:val="18"/>
              </w:rPr>
              <w:t>1 if current_stock ≤ reorder_point. Derived.</w:t>
            </w:r>
          </w:p>
        </w:tc>
      </w:tr>
      <w:tr w:rsidR="002216CD" w14:paraId="67F88536" w14:textId="77777777">
        <w:tc>
          <w:tcPr>
            <w:tcW w:w="2340" w:type="dxa"/>
          </w:tcPr>
          <w:p w14:paraId="654F554E" w14:textId="77777777" w:rsidR="002216CD" w:rsidRDefault="00000000">
            <w:pPr>
              <w:spacing w:after="20"/>
            </w:pPr>
            <w:r>
              <w:rPr>
                <w:rFonts w:ascii="Calibri" w:hAnsi="Calibri"/>
                <w:color w:val="1A1A2E"/>
                <w:sz w:val="18"/>
              </w:rPr>
              <w:t>holding_cost_per_day_aed</w:t>
            </w:r>
          </w:p>
        </w:tc>
        <w:tc>
          <w:tcPr>
            <w:tcW w:w="2340" w:type="dxa"/>
          </w:tcPr>
          <w:p w14:paraId="2F886EC6" w14:textId="77777777" w:rsidR="002216CD" w:rsidRDefault="00000000">
            <w:pPr>
              <w:spacing w:after="20"/>
            </w:pPr>
            <w:r>
              <w:rPr>
                <w:rFonts w:ascii="Calibri" w:hAnsi="Calibri"/>
                <w:color w:val="1A1A2E"/>
                <w:sz w:val="18"/>
              </w:rPr>
              <w:t>Decimal (≥ 0)</w:t>
            </w:r>
          </w:p>
        </w:tc>
        <w:tc>
          <w:tcPr>
            <w:tcW w:w="2340" w:type="dxa"/>
            <w:shd w:val="clear" w:color="auto" w:fill="F0F0F0"/>
          </w:tcPr>
          <w:p w14:paraId="200E68D0" w14:textId="77777777" w:rsidR="002216CD" w:rsidRDefault="00000000">
            <w:pPr>
              <w:spacing w:after="20"/>
            </w:pPr>
            <w:r>
              <w:rPr>
                <w:rFonts w:ascii="Calibri" w:hAnsi="Calibri"/>
                <w:color w:val="1A1A2E"/>
                <w:sz w:val="18"/>
              </w:rPr>
              <w:t>Optional</w:t>
            </w:r>
          </w:p>
        </w:tc>
        <w:tc>
          <w:tcPr>
            <w:tcW w:w="2340" w:type="dxa"/>
          </w:tcPr>
          <w:p w14:paraId="63D7C6F5" w14:textId="77777777" w:rsidR="002216CD" w:rsidRDefault="00000000">
            <w:pPr>
              <w:spacing w:after="20"/>
            </w:pPr>
            <w:r>
              <w:rPr>
                <w:rFonts w:ascii="Calibri" w:hAnsi="Calibri"/>
                <w:color w:val="1A1A2E"/>
                <w:sz w:val="18"/>
              </w:rPr>
              <w:t>Cost (AED) to hold one unit for one day.</w:t>
            </w:r>
          </w:p>
        </w:tc>
      </w:tr>
      <w:tr w:rsidR="002216CD" w14:paraId="34543A06" w14:textId="77777777">
        <w:tc>
          <w:tcPr>
            <w:tcW w:w="2340" w:type="dxa"/>
          </w:tcPr>
          <w:p w14:paraId="441B4B26" w14:textId="77777777" w:rsidR="002216CD" w:rsidRDefault="00000000">
            <w:pPr>
              <w:spacing w:after="20"/>
            </w:pPr>
            <w:r>
              <w:rPr>
                <w:rFonts w:ascii="Calibri" w:hAnsi="Calibri"/>
                <w:color w:val="1A1A2E"/>
                <w:sz w:val="18"/>
              </w:rPr>
              <w:t>units_sold_last_30d</w:t>
            </w:r>
          </w:p>
        </w:tc>
        <w:tc>
          <w:tcPr>
            <w:tcW w:w="2340" w:type="dxa"/>
          </w:tcPr>
          <w:p w14:paraId="661EC52C" w14:textId="77777777" w:rsidR="002216CD" w:rsidRDefault="00000000">
            <w:pPr>
              <w:spacing w:after="20"/>
            </w:pPr>
            <w:r>
              <w:rPr>
                <w:rFonts w:ascii="Calibri" w:hAnsi="Calibri"/>
                <w:color w:val="1A1A2E"/>
                <w:sz w:val="18"/>
              </w:rPr>
              <w:t>Integer (≥ 0)</w:t>
            </w:r>
          </w:p>
        </w:tc>
        <w:tc>
          <w:tcPr>
            <w:tcW w:w="2340" w:type="dxa"/>
            <w:shd w:val="clear" w:color="auto" w:fill="FFE0E0"/>
          </w:tcPr>
          <w:p w14:paraId="457F170E" w14:textId="77777777" w:rsidR="002216CD" w:rsidRDefault="00000000">
            <w:pPr>
              <w:spacing w:after="20"/>
            </w:pPr>
            <w:r>
              <w:rPr>
                <w:rFonts w:ascii="Calibri" w:hAnsi="Calibri"/>
                <w:color w:val="1A1A2E"/>
                <w:sz w:val="18"/>
              </w:rPr>
              <w:t>REQUIRED</w:t>
            </w:r>
          </w:p>
        </w:tc>
        <w:tc>
          <w:tcPr>
            <w:tcW w:w="2340" w:type="dxa"/>
          </w:tcPr>
          <w:p w14:paraId="37A44768" w14:textId="77777777" w:rsidR="002216CD" w:rsidRDefault="00000000">
            <w:pPr>
              <w:spacing w:after="20"/>
            </w:pPr>
            <w:r>
              <w:rPr>
                <w:rFonts w:ascii="Calibri" w:hAnsi="Calibri"/>
                <w:color w:val="1A1A2E"/>
                <w:sz w:val="18"/>
              </w:rPr>
              <w:t xml:space="preserve">Actual units </w:t>
            </w:r>
            <w:proofErr w:type="gramStart"/>
            <w:r>
              <w:rPr>
                <w:rFonts w:ascii="Calibri" w:hAnsi="Calibri"/>
                <w:color w:val="1A1A2E"/>
                <w:sz w:val="18"/>
              </w:rPr>
              <w:t>sold in the</w:t>
            </w:r>
            <w:proofErr w:type="gramEnd"/>
            <w:r>
              <w:rPr>
                <w:rFonts w:ascii="Calibri" w:hAnsi="Calibri"/>
                <w:color w:val="1A1A2E"/>
                <w:sz w:val="18"/>
              </w:rPr>
              <w:t xml:space="preserve"> 30 days prior to record_date. Used to calibrate forecasts.</w:t>
            </w:r>
          </w:p>
        </w:tc>
      </w:tr>
      <w:tr w:rsidR="002216CD" w14:paraId="1E42F26B" w14:textId="77777777">
        <w:tc>
          <w:tcPr>
            <w:tcW w:w="2340" w:type="dxa"/>
          </w:tcPr>
          <w:p w14:paraId="1E42B878" w14:textId="77777777" w:rsidR="002216CD" w:rsidRDefault="00000000">
            <w:pPr>
              <w:spacing w:after="20"/>
            </w:pPr>
            <w:r>
              <w:rPr>
                <w:rFonts w:ascii="Calibri" w:hAnsi="Calibri"/>
                <w:color w:val="1A1A2E"/>
                <w:sz w:val="18"/>
              </w:rPr>
              <w:t>units_ordered</w:t>
            </w:r>
          </w:p>
        </w:tc>
        <w:tc>
          <w:tcPr>
            <w:tcW w:w="2340" w:type="dxa"/>
          </w:tcPr>
          <w:p w14:paraId="00ABA798" w14:textId="77777777" w:rsidR="002216CD" w:rsidRDefault="00000000">
            <w:pPr>
              <w:spacing w:after="20"/>
            </w:pPr>
            <w:r>
              <w:rPr>
                <w:rFonts w:ascii="Calibri" w:hAnsi="Calibri"/>
                <w:color w:val="1A1A2E"/>
                <w:sz w:val="18"/>
              </w:rPr>
              <w:t>Integer (≥ 0)</w:t>
            </w:r>
          </w:p>
        </w:tc>
        <w:tc>
          <w:tcPr>
            <w:tcW w:w="2340" w:type="dxa"/>
            <w:shd w:val="clear" w:color="auto" w:fill="F0F0F0"/>
          </w:tcPr>
          <w:p w14:paraId="54491715" w14:textId="77777777" w:rsidR="002216CD" w:rsidRDefault="00000000">
            <w:pPr>
              <w:spacing w:after="20"/>
            </w:pPr>
            <w:r>
              <w:rPr>
                <w:rFonts w:ascii="Calibri" w:hAnsi="Calibri"/>
                <w:color w:val="1A1A2E"/>
                <w:sz w:val="18"/>
              </w:rPr>
              <w:t>Optional</w:t>
            </w:r>
          </w:p>
        </w:tc>
        <w:tc>
          <w:tcPr>
            <w:tcW w:w="2340" w:type="dxa"/>
          </w:tcPr>
          <w:p w14:paraId="1307688F" w14:textId="77777777" w:rsidR="002216CD" w:rsidRDefault="00000000">
            <w:pPr>
              <w:spacing w:after="20"/>
            </w:pPr>
            <w:r>
              <w:rPr>
                <w:rFonts w:ascii="Calibri" w:hAnsi="Calibri"/>
                <w:color w:val="1A1A2E"/>
                <w:sz w:val="18"/>
              </w:rPr>
              <w:t>Units on order from the manufacturer / importer.</w:t>
            </w:r>
          </w:p>
        </w:tc>
      </w:tr>
      <w:tr w:rsidR="002216CD" w14:paraId="49BF77B0" w14:textId="77777777">
        <w:tc>
          <w:tcPr>
            <w:tcW w:w="2340" w:type="dxa"/>
          </w:tcPr>
          <w:p w14:paraId="095ABCC1" w14:textId="77777777" w:rsidR="002216CD" w:rsidRDefault="00000000">
            <w:pPr>
              <w:spacing w:after="20"/>
            </w:pPr>
            <w:r>
              <w:rPr>
                <w:rFonts w:ascii="Calibri" w:hAnsi="Calibri"/>
                <w:color w:val="1A1A2E"/>
                <w:sz w:val="18"/>
              </w:rPr>
              <w:t>transit_stock</w:t>
            </w:r>
          </w:p>
        </w:tc>
        <w:tc>
          <w:tcPr>
            <w:tcW w:w="2340" w:type="dxa"/>
          </w:tcPr>
          <w:p w14:paraId="7907EF55" w14:textId="77777777" w:rsidR="002216CD" w:rsidRDefault="00000000">
            <w:pPr>
              <w:spacing w:after="20"/>
            </w:pPr>
            <w:r>
              <w:rPr>
                <w:rFonts w:ascii="Calibri" w:hAnsi="Calibri"/>
                <w:color w:val="1A1A2E"/>
                <w:sz w:val="18"/>
              </w:rPr>
              <w:t>Integer (≥ 0)</w:t>
            </w:r>
          </w:p>
        </w:tc>
        <w:tc>
          <w:tcPr>
            <w:tcW w:w="2340" w:type="dxa"/>
            <w:shd w:val="clear" w:color="auto" w:fill="F0F0F0"/>
          </w:tcPr>
          <w:p w14:paraId="40758B10" w14:textId="77777777" w:rsidR="002216CD" w:rsidRDefault="00000000">
            <w:pPr>
              <w:spacing w:after="20"/>
            </w:pPr>
            <w:r>
              <w:rPr>
                <w:rFonts w:ascii="Calibri" w:hAnsi="Calibri"/>
                <w:color w:val="1A1A2E"/>
                <w:sz w:val="18"/>
              </w:rPr>
              <w:t>Optional</w:t>
            </w:r>
          </w:p>
        </w:tc>
        <w:tc>
          <w:tcPr>
            <w:tcW w:w="2340" w:type="dxa"/>
          </w:tcPr>
          <w:p w14:paraId="7864AFF6" w14:textId="77777777" w:rsidR="002216CD" w:rsidRDefault="00000000">
            <w:pPr>
              <w:spacing w:after="20"/>
            </w:pPr>
            <w:r>
              <w:rPr>
                <w:rFonts w:ascii="Calibri" w:hAnsi="Calibri"/>
                <w:color w:val="1A1A2E"/>
                <w:sz w:val="18"/>
              </w:rPr>
              <w:t>Units currently in transit / customs clearance.</w:t>
            </w:r>
          </w:p>
        </w:tc>
      </w:tr>
      <w:tr w:rsidR="002216CD" w14:paraId="3AB2E705" w14:textId="77777777">
        <w:tc>
          <w:tcPr>
            <w:tcW w:w="2340" w:type="dxa"/>
          </w:tcPr>
          <w:p w14:paraId="515F7693" w14:textId="77777777" w:rsidR="002216CD" w:rsidRDefault="00000000">
            <w:pPr>
              <w:spacing w:after="20"/>
            </w:pPr>
            <w:r>
              <w:rPr>
                <w:rFonts w:ascii="Calibri" w:hAnsi="Calibri"/>
                <w:color w:val="1A1A2E"/>
                <w:sz w:val="18"/>
              </w:rPr>
              <w:t>port_of_entry</w:t>
            </w:r>
          </w:p>
        </w:tc>
        <w:tc>
          <w:tcPr>
            <w:tcW w:w="2340" w:type="dxa"/>
          </w:tcPr>
          <w:p w14:paraId="5654C4DC" w14:textId="77777777" w:rsidR="002216CD" w:rsidRDefault="00000000">
            <w:pPr>
              <w:spacing w:after="20"/>
            </w:pPr>
            <w:r>
              <w:rPr>
                <w:rFonts w:ascii="Calibri" w:hAnsi="Calibri"/>
                <w:color w:val="1A1A2E"/>
                <w:sz w:val="18"/>
              </w:rPr>
              <w:t>String (enum)</w:t>
            </w:r>
          </w:p>
        </w:tc>
        <w:tc>
          <w:tcPr>
            <w:tcW w:w="2340" w:type="dxa"/>
            <w:shd w:val="clear" w:color="auto" w:fill="F0F0F0"/>
          </w:tcPr>
          <w:p w14:paraId="0D111580" w14:textId="77777777" w:rsidR="002216CD" w:rsidRDefault="00000000">
            <w:pPr>
              <w:spacing w:after="20"/>
            </w:pPr>
            <w:r>
              <w:rPr>
                <w:rFonts w:ascii="Calibri" w:hAnsi="Calibri"/>
                <w:color w:val="1A1A2E"/>
                <w:sz w:val="18"/>
              </w:rPr>
              <w:t>Optional</w:t>
            </w:r>
          </w:p>
        </w:tc>
        <w:tc>
          <w:tcPr>
            <w:tcW w:w="2340" w:type="dxa"/>
          </w:tcPr>
          <w:p w14:paraId="6372805A" w14:textId="77777777" w:rsidR="002216CD" w:rsidRDefault="00000000">
            <w:pPr>
              <w:spacing w:after="20"/>
            </w:pPr>
            <w:r>
              <w:rPr>
                <w:rFonts w:ascii="Calibri" w:hAnsi="Calibri"/>
                <w:color w:val="1A1A2E"/>
                <w:sz w:val="18"/>
              </w:rPr>
              <w:t>Jebel Ali | Hamriyah | Khalifa Port | Fujairah Port.</w:t>
            </w:r>
          </w:p>
        </w:tc>
      </w:tr>
      <w:tr w:rsidR="002216CD" w14:paraId="4AC1F704" w14:textId="77777777">
        <w:tc>
          <w:tcPr>
            <w:tcW w:w="2340" w:type="dxa"/>
          </w:tcPr>
          <w:p w14:paraId="7C557AFC" w14:textId="77777777" w:rsidR="002216CD" w:rsidRDefault="00000000">
            <w:pPr>
              <w:spacing w:after="20"/>
            </w:pPr>
            <w:r>
              <w:rPr>
                <w:rFonts w:ascii="Calibri" w:hAnsi="Calibri"/>
                <w:color w:val="1A1A2E"/>
                <w:sz w:val="18"/>
              </w:rPr>
              <w:t>warehouse_zone</w:t>
            </w:r>
          </w:p>
        </w:tc>
        <w:tc>
          <w:tcPr>
            <w:tcW w:w="2340" w:type="dxa"/>
          </w:tcPr>
          <w:p w14:paraId="765C2362" w14:textId="77777777" w:rsidR="002216CD" w:rsidRDefault="00000000">
            <w:pPr>
              <w:spacing w:after="20"/>
            </w:pPr>
            <w:r>
              <w:rPr>
                <w:rFonts w:ascii="Calibri" w:hAnsi="Calibri"/>
                <w:color w:val="1A1A2E"/>
                <w:sz w:val="18"/>
              </w:rPr>
              <w:t>String</w:t>
            </w:r>
          </w:p>
        </w:tc>
        <w:tc>
          <w:tcPr>
            <w:tcW w:w="2340" w:type="dxa"/>
            <w:shd w:val="clear" w:color="auto" w:fill="F0F0F0"/>
          </w:tcPr>
          <w:p w14:paraId="47C660F6" w14:textId="77777777" w:rsidR="002216CD" w:rsidRDefault="00000000">
            <w:pPr>
              <w:spacing w:after="20"/>
            </w:pPr>
            <w:r>
              <w:rPr>
                <w:rFonts w:ascii="Calibri" w:hAnsi="Calibri"/>
                <w:color w:val="1A1A2E"/>
                <w:sz w:val="18"/>
              </w:rPr>
              <w:t>Optional</w:t>
            </w:r>
          </w:p>
        </w:tc>
        <w:tc>
          <w:tcPr>
            <w:tcW w:w="2340" w:type="dxa"/>
          </w:tcPr>
          <w:p w14:paraId="208288AC" w14:textId="77777777" w:rsidR="002216CD" w:rsidRDefault="00000000">
            <w:pPr>
              <w:spacing w:after="20"/>
            </w:pPr>
            <w:r>
              <w:rPr>
                <w:rFonts w:ascii="Calibri" w:hAnsi="Calibri"/>
                <w:color w:val="1A1A2E"/>
                <w:sz w:val="18"/>
              </w:rPr>
              <w:t>Internal warehouse zone identifier (Zone A, B, C, etc.).</w:t>
            </w:r>
          </w:p>
        </w:tc>
      </w:tr>
      <w:tr w:rsidR="002216CD" w14:paraId="783E3E74" w14:textId="77777777">
        <w:tc>
          <w:tcPr>
            <w:tcW w:w="2340" w:type="dxa"/>
          </w:tcPr>
          <w:p w14:paraId="0E2E27B4" w14:textId="77777777" w:rsidR="002216CD" w:rsidRDefault="00000000">
            <w:pPr>
              <w:spacing w:after="20"/>
            </w:pPr>
            <w:r>
              <w:rPr>
                <w:rFonts w:ascii="Calibri" w:hAnsi="Calibri"/>
                <w:color w:val="1A1A2E"/>
                <w:sz w:val="18"/>
              </w:rPr>
              <w:t>last_replenishment_date</w:t>
            </w:r>
          </w:p>
        </w:tc>
        <w:tc>
          <w:tcPr>
            <w:tcW w:w="2340" w:type="dxa"/>
          </w:tcPr>
          <w:p w14:paraId="1BB5D04D" w14:textId="77777777" w:rsidR="002216CD" w:rsidRDefault="00000000">
            <w:pPr>
              <w:spacing w:after="20"/>
            </w:pPr>
            <w:r>
              <w:rPr>
                <w:rFonts w:ascii="Calibri" w:hAnsi="Calibri"/>
                <w:color w:val="1A1A2E"/>
                <w:sz w:val="18"/>
              </w:rPr>
              <w:t>Date</w:t>
            </w:r>
          </w:p>
        </w:tc>
        <w:tc>
          <w:tcPr>
            <w:tcW w:w="2340" w:type="dxa"/>
            <w:shd w:val="clear" w:color="auto" w:fill="F0F0F0"/>
          </w:tcPr>
          <w:p w14:paraId="2904DE62" w14:textId="77777777" w:rsidR="002216CD" w:rsidRDefault="00000000">
            <w:pPr>
              <w:spacing w:after="20"/>
            </w:pPr>
            <w:r>
              <w:rPr>
                <w:rFonts w:ascii="Calibri" w:hAnsi="Calibri"/>
                <w:color w:val="1A1A2E"/>
                <w:sz w:val="18"/>
              </w:rPr>
              <w:t>Optional</w:t>
            </w:r>
          </w:p>
        </w:tc>
        <w:tc>
          <w:tcPr>
            <w:tcW w:w="2340" w:type="dxa"/>
          </w:tcPr>
          <w:p w14:paraId="3AD42939" w14:textId="77777777" w:rsidR="002216CD" w:rsidRDefault="00000000">
            <w:pPr>
              <w:spacing w:after="20"/>
            </w:pPr>
            <w:r>
              <w:rPr>
                <w:rFonts w:ascii="Calibri" w:hAnsi="Calibri"/>
                <w:color w:val="1A1A2E"/>
                <w:sz w:val="18"/>
              </w:rPr>
              <w:t>Date of the last stock delivery.</w:t>
            </w:r>
          </w:p>
        </w:tc>
      </w:tr>
      <w:tr w:rsidR="002216CD" w14:paraId="21AACDDE" w14:textId="77777777">
        <w:tc>
          <w:tcPr>
            <w:tcW w:w="2340" w:type="dxa"/>
          </w:tcPr>
          <w:p w14:paraId="06EEE4AD" w14:textId="77777777" w:rsidR="002216CD" w:rsidRDefault="00000000">
            <w:pPr>
              <w:spacing w:after="20"/>
            </w:pPr>
            <w:r>
              <w:rPr>
                <w:rFonts w:ascii="Calibri" w:hAnsi="Calibri"/>
                <w:color w:val="1A1A2E"/>
                <w:sz w:val="18"/>
              </w:rPr>
              <w:t>supplier_lead_time_days</w:t>
            </w:r>
          </w:p>
        </w:tc>
        <w:tc>
          <w:tcPr>
            <w:tcW w:w="2340" w:type="dxa"/>
          </w:tcPr>
          <w:p w14:paraId="15C77021" w14:textId="77777777" w:rsidR="002216CD" w:rsidRDefault="00000000">
            <w:pPr>
              <w:spacing w:after="20"/>
            </w:pPr>
            <w:r>
              <w:rPr>
                <w:rFonts w:ascii="Calibri" w:hAnsi="Calibri"/>
                <w:color w:val="1A1A2E"/>
                <w:sz w:val="18"/>
              </w:rPr>
              <w:t>Integer (≥ 0)</w:t>
            </w:r>
          </w:p>
        </w:tc>
        <w:tc>
          <w:tcPr>
            <w:tcW w:w="2340" w:type="dxa"/>
            <w:shd w:val="clear" w:color="auto" w:fill="F0F0F0"/>
          </w:tcPr>
          <w:p w14:paraId="1F256D12" w14:textId="77777777" w:rsidR="002216CD" w:rsidRDefault="00000000">
            <w:pPr>
              <w:spacing w:after="20"/>
            </w:pPr>
            <w:r>
              <w:rPr>
                <w:rFonts w:ascii="Calibri" w:hAnsi="Calibri"/>
                <w:color w:val="1A1A2E"/>
                <w:sz w:val="18"/>
              </w:rPr>
              <w:t>Optional</w:t>
            </w:r>
          </w:p>
        </w:tc>
        <w:tc>
          <w:tcPr>
            <w:tcW w:w="2340" w:type="dxa"/>
          </w:tcPr>
          <w:p w14:paraId="79D5FF29" w14:textId="77777777" w:rsidR="002216CD" w:rsidRDefault="00000000">
            <w:pPr>
              <w:spacing w:after="20"/>
            </w:pPr>
            <w:r>
              <w:rPr>
                <w:rFonts w:ascii="Calibri" w:hAnsi="Calibri"/>
                <w:color w:val="1A1A2E"/>
                <w:sz w:val="18"/>
              </w:rPr>
              <w:t>Lead time in days from order to delivery at showroom.</w:t>
            </w:r>
          </w:p>
        </w:tc>
      </w:tr>
      <w:tr w:rsidR="002216CD" w14:paraId="1429AFF3" w14:textId="77777777">
        <w:tc>
          <w:tcPr>
            <w:tcW w:w="2340" w:type="dxa"/>
          </w:tcPr>
          <w:p w14:paraId="30A88ECC" w14:textId="77777777" w:rsidR="002216CD" w:rsidRDefault="00000000">
            <w:pPr>
              <w:spacing w:after="20"/>
            </w:pPr>
            <w:r>
              <w:rPr>
                <w:rFonts w:ascii="Calibri" w:hAnsi="Calibri"/>
                <w:color w:val="1A1A2E"/>
                <w:sz w:val="18"/>
              </w:rPr>
              <w:t>customs_cleared</w:t>
            </w:r>
          </w:p>
        </w:tc>
        <w:tc>
          <w:tcPr>
            <w:tcW w:w="2340" w:type="dxa"/>
          </w:tcPr>
          <w:p w14:paraId="4D7AF715" w14:textId="77777777" w:rsidR="002216CD" w:rsidRDefault="00000000">
            <w:pPr>
              <w:spacing w:after="20"/>
            </w:pPr>
            <w:r>
              <w:rPr>
                <w:rFonts w:ascii="Calibri" w:hAnsi="Calibri"/>
                <w:color w:val="1A1A2E"/>
                <w:sz w:val="18"/>
              </w:rPr>
              <w:t>Boolean (0/1)</w:t>
            </w:r>
          </w:p>
        </w:tc>
        <w:tc>
          <w:tcPr>
            <w:tcW w:w="2340" w:type="dxa"/>
            <w:shd w:val="clear" w:color="auto" w:fill="F0F0F0"/>
          </w:tcPr>
          <w:p w14:paraId="0165CBB5" w14:textId="77777777" w:rsidR="002216CD" w:rsidRDefault="00000000">
            <w:pPr>
              <w:spacing w:after="20"/>
            </w:pPr>
            <w:r>
              <w:rPr>
                <w:rFonts w:ascii="Calibri" w:hAnsi="Calibri"/>
                <w:color w:val="1A1A2E"/>
                <w:sz w:val="18"/>
              </w:rPr>
              <w:t>Optional</w:t>
            </w:r>
          </w:p>
        </w:tc>
        <w:tc>
          <w:tcPr>
            <w:tcW w:w="2340" w:type="dxa"/>
          </w:tcPr>
          <w:p w14:paraId="39448185" w14:textId="77777777" w:rsidR="002216CD" w:rsidRDefault="00000000">
            <w:pPr>
              <w:spacing w:after="20"/>
            </w:pPr>
            <w:r>
              <w:rPr>
                <w:rFonts w:ascii="Calibri" w:hAnsi="Calibri"/>
                <w:color w:val="1A1A2E"/>
                <w:sz w:val="18"/>
              </w:rPr>
              <w:t>1 if the latest order has cleared UAE customs.</w:t>
            </w:r>
          </w:p>
        </w:tc>
      </w:tr>
    </w:tbl>
    <w:p w14:paraId="73A11DBF" w14:textId="51CC2A0D" w:rsidR="002216CD" w:rsidRDefault="00000000">
      <w:pPr>
        <w:shd w:val="clear" w:color="auto" w:fill="1E3A5F"/>
        <w:spacing w:before="360" w:after="120"/>
      </w:pPr>
      <w:r>
        <w:rPr>
          <w:rFonts w:ascii="Calibri Light" w:hAnsi="Calibri Light"/>
          <w:b/>
          <w:color w:val="FFFFFF"/>
          <w:sz w:val="32"/>
        </w:rPr>
        <w:lastRenderedPageBreak/>
        <w:t xml:space="preserve">  </w:t>
      </w:r>
      <w:r w:rsidR="006842D8">
        <w:rPr>
          <w:rFonts w:ascii="Calibri Light" w:hAnsi="Calibri Light"/>
          <w:b/>
          <w:color w:val="FFFFFF"/>
          <w:sz w:val="32"/>
        </w:rPr>
        <w:t>6</w:t>
      </w:r>
      <w:r>
        <w:rPr>
          <w:rFonts w:ascii="Calibri Light" w:hAnsi="Calibri Light"/>
          <w:b/>
          <w:color w:val="FFFFFF"/>
          <w:sz w:val="32"/>
        </w:rPr>
        <w:t>.  Dataset 6 — External Economic Factors</w:t>
      </w:r>
    </w:p>
    <w:p w14:paraId="06FF1BDB" w14:textId="6F219910" w:rsidR="002216CD" w:rsidRDefault="00000000">
      <w:pPr>
        <w:shd w:val="clear" w:color="auto" w:fill="2E6DA4"/>
        <w:spacing w:before="280" w:after="80"/>
      </w:pPr>
      <w:r>
        <w:rPr>
          <w:rFonts w:ascii="Calibri" w:hAnsi="Calibri"/>
          <w:b/>
          <w:color w:val="FFFFFF"/>
          <w:sz w:val="26"/>
        </w:rPr>
        <w:t xml:space="preserve">  </w:t>
      </w:r>
      <w:proofErr w:type="gramStart"/>
      <w:r w:rsidR="006842D8">
        <w:rPr>
          <w:rFonts w:ascii="Calibri" w:hAnsi="Calibri"/>
          <w:b/>
          <w:color w:val="FFFFFF"/>
          <w:sz w:val="26"/>
        </w:rPr>
        <w:t>6</w:t>
      </w:r>
      <w:r>
        <w:rPr>
          <w:rFonts w:ascii="Calibri" w:hAnsi="Calibri"/>
          <w:b/>
          <w:color w:val="FFFFFF"/>
          <w:sz w:val="26"/>
        </w:rPr>
        <w:t>.1  Business</w:t>
      </w:r>
      <w:proofErr w:type="gramEnd"/>
      <w:r>
        <w:rPr>
          <w:rFonts w:ascii="Calibri" w:hAnsi="Calibri"/>
          <w:b/>
          <w:color w:val="FFFFFF"/>
          <w:sz w:val="26"/>
        </w:rPr>
        <w:t xml:space="preserve"> Purpose</w:t>
      </w:r>
    </w:p>
    <w:p w14:paraId="03DC5097" w14:textId="77777777" w:rsidR="002216CD" w:rsidRDefault="00000000">
      <w:pPr>
        <w:spacing w:after="60"/>
      </w:pPr>
      <w:r>
        <w:rPr>
          <w:rFonts w:ascii="Calibri" w:hAnsi="Calibri"/>
          <w:color w:val="1A1A2E"/>
          <w:sz w:val="20"/>
        </w:rPr>
        <w:t xml:space="preserve">External factors are time-series regressors fed into the demand forecasting engine. They capture macroeconomic conditions, fuel prices, </w:t>
      </w:r>
      <w:proofErr w:type="gramStart"/>
      <w:r>
        <w:rPr>
          <w:rFonts w:ascii="Calibri" w:hAnsi="Calibri"/>
          <w:color w:val="1A1A2E"/>
          <w:sz w:val="20"/>
        </w:rPr>
        <w:t>event</w:t>
      </w:r>
      <w:proofErr w:type="gramEnd"/>
      <w:r>
        <w:rPr>
          <w:rFonts w:ascii="Calibri" w:hAnsi="Calibri"/>
          <w:color w:val="1A1A2E"/>
          <w:sz w:val="20"/>
        </w:rPr>
        <w:t xml:space="preserve"> calendars, and market indices that influence automobile purchase decisions in the UAE. Without this data forecast accuracy is reduced but the platform will still run.</w:t>
      </w:r>
    </w:p>
    <w:p w14:paraId="19BDD613" w14:textId="6CD9C1EB" w:rsidR="002216CD" w:rsidRDefault="00000000">
      <w:pPr>
        <w:shd w:val="clear" w:color="auto" w:fill="2E6DA4"/>
        <w:spacing w:before="280" w:after="80"/>
      </w:pPr>
      <w:r>
        <w:rPr>
          <w:rFonts w:ascii="Calibri" w:hAnsi="Calibri"/>
          <w:b/>
          <w:color w:val="FFFFFF"/>
          <w:sz w:val="26"/>
        </w:rPr>
        <w:t xml:space="preserve">  </w:t>
      </w:r>
      <w:proofErr w:type="gramStart"/>
      <w:r w:rsidR="006842D8">
        <w:rPr>
          <w:rFonts w:ascii="Calibri" w:hAnsi="Calibri"/>
          <w:b/>
          <w:color w:val="FFFFFF"/>
          <w:sz w:val="26"/>
        </w:rPr>
        <w:t>6</w:t>
      </w:r>
      <w:r>
        <w:rPr>
          <w:rFonts w:ascii="Calibri" w:hAnsi="Calibri"/>
          <w:b/>
          <w:color w:val="FFFFFF"/>
          <w:sz w:val="26"/>
        </w:rPr>
        <w:t>.</w:t>
      </w:r>
      <w:r w:rsidR="006842D8">
        <w:rPr>
          <w:rFonts w:ascii="Calibri" w:hAnsi="Calibri"/>
          <w:b/>
          <w:color w:val="FFFFFF"/>
          <w:sz w:val="26"/>
        </w:rPr>
        <w:t>2</w:t>
      </w:r>
      <w:r>
        <w:rPr>
          <w:rFonts w:ascii="Calibri" w:hAnsi="Calibri"/>
          <w:b/>
          <w:color w:val="FFFFFF"/>
          <w:sz w:val="26"/>
        </w:rPr>
        <w:t xml:space="preserve">  Column</w:t>
      </w:r>
      <w:proofErr w:type="gramEnd"/>
      <w:r>
        <w:rPr>
          <w:rFonts w:ascii="Calibri" w:hAnsi="Calibri"/>
          <w:b/>
          <w:color w:val="FFFFFF"/>
          <w:sz w:val="26"/>
        </w:rPr>
        <w:t xml:space="preserve"> Definitions</w:t>
      </w:r>
    </w:p>
    <w:tbl>
      <w:tblPr>
        <w:tblStyle w:val="TableGrid"/>
        <w:tblW w:w="0" w:type="auto"/>
        <w:tblLook w:val="04A0" w:firstRow="1" w:lastRow="0" w:firstColumn="1" w:lastColumn="0" w:noHBand="0" w:noVBand="1"/>
      </w:tblPr>
      <w:tblGrid>
        <w:gridCol w:w="2684"/>
        <w:gridCol w:w="2048"/>
        <w:gridCol w:w="2143"/>
        <w:gridCol w:w="2701"/>
      </w:tblGrid>
      <w:tr w:rsidR="002216CD" w14:paraId="153CF734" w14:textId="77777777">
        <w:tc>
          <w:tcPr>
            <w:tcW w:w="2736" w:type="dxa"/>
            <w:shd w:val="clear" w:color="auto" w:fill="1E3A5F"/>
          </w:tcPr>
          <w:p w14:paraId="22CA57A4" w14:textId="77777777" w:rsidR="002216CD" w:rsidRDefault="00000000">
            <w:r>
              <w:rPr>
                <w:b/>
                <w:color w:val="FFFFFF"/>
                <w:sz w:val="18"/>
              </w:rPr>
              <w:t>Column Name</w:t>
            </w:r>
          </w:p>
        </w:tc>
        <w:tc>
          <w:tcPr>
            <w:tcW w:w="2160" w:type="dxa"/>
            <w:shd w:val="clear" w:color="auto" w:fill="1E3A5F"/>
          </w:tcPr>
          <w:p w14:paraId="47910605" w14:textId="77777777" w:rsidR="002216CD" w:rsidRDefault="00000000">
            <w:r>
              <w:rPr>
                <w:b/>
                <w:color w:val="FFFFFF"/>
                <w:sz w:val="18"/>
              </w:rPr>
              <w:t>Data Type</w:t>
            </w:r>
          </w:p>
        </w:tc>
        <w:tc>
          <w:tcPr>
            <w:tcW w:w="1296" w:type="dxa"/>
            <w:shd w:val="clear" w:color="auto" w:fill="1E3A5F"/>
          </w:tcPr>
          <w:p w14:paraId="21A0C6AF" w14:textId="77777777" w:rsidR="002216CD" w:rsidRDefault="00000000">
            <w:r>
              <w:rPr>
                <w:b/>
                <w:color w:val="FFFFFF"/>
                <w:sz w:val="18"/>
              </w:rPr>
              <w:t>Requirement</w:t>
            </w:r>
          </w:p>
        </w:tc>
        <w:tc>
          <w:tcPr>
            <w:tcW w:w="3024" w:type="dxa"/>
            <w:shd w:val="clear" w:color="auto" w:fill="1E3A5F"/>
          </w:tcPr>
          <w:p w14:paraId="2FF2EB63" w14:textId="77777777" w:rsidR="002216CD" w:rsidRDefault="00000000">
            <w:r>
              <w:rPr>
                <w:b/>
                <w:color w:val="FFFFFF"/>
                <w:sz w:val="18"/>
              </w:rPr>
              <w:t>Description</w:t>
            </w:r>
          </w:p>
        </w:tc>
      </w:tr>
      <w:tr w:rsidR="002216CD" w14:paraId="25F47E0F" w14:textId="77777777">
        <w:tc>
          <w:tcPr>
            <w:tcW w:w="2340" w:type="dxa"/>
          </w:tcPr>
          <w:p w14:paraId="5EE44F3E" w14:textId="77777777" w:rsidR="002216CD" w:rsidRDefault="00000000">
            <w:pPr>
              <w:spacing w:after="20"/>
            </w:pPr>
            <w:r>
              <w:rPr>
                <w:rFonts w:ascii="Calibri" w:hAnsi="Calibri"/>
                <w:color w:val="1A1A2E"/>
                <w:sz w:val="18"/>
              </w:rPr>
              <w:t>date</w:t>
            </w:r>
          </w:p>
        </w:tc>
        <w:tc>
          <w:tcPr>
            <w:tcW w:w="2340" w:type="dxa"/>
          </w:tcPr>
          <w:p w14:paraId="77C0F70E" w14:textId="77777777" w:rsidR="002216CD" w:rsidRDefault="00000000">
            <w:pPr>
              <w:spacing w:after="20"/>
            </w:pPr>
            <w:r>
              <w:rPr>
                <w:rFonts w:ascii="Calibri" w:hAnsi="Calibri"/>
                <w:color w:val="1A1A2E"/>
                <w:sz w:val="18"/>
              </w:rPr>
              <w:t>Date (YYYY-MM-01)</w:t>
            </w:r>
          </w:p>
        </w:tc>
        <w:tc>
          <w:tcPr>
            <w:tcW w:w="2340" w:type="dxa"/>
            <w:shd w:val="clear" w:color="auto" w:fill="FFE0E0"/>
          </w:tcPr>
          <w:p w14:paraId="40D2C5C1" w14:textId="77777777" w:rsidR="002216CD" w:rsidRDefault="00000000">
            <w:pPr>
              <w:spacing w:after="20"/>
            </w:pPr>
            <w:r>
              <w:rPr>
                <w:rFonts w:ascii="Calibri" w:hAnsi="Calibri"/>
                <w:color w:val="1A1A2E"/>
                <w:sz w:val="18"/>
              </w:rPr>
              <w:t>REQUIRED</w:t>
            </w:r>
          </w:p>
        </w:tc>
        <w:tc>
          <w:tcPr>
            <w:tcW w:w="2340" w:type="dxa"/>
          </w:tcPr>
          <w:p w14:paraId="70F945B7" w14:textId="77777777" w:rsidR="002216CD" w:rsidRDefault="00000000">
            <w:pPr>
              <w:spacing w:after="20"/>
            </w:pPr>
            <w:proofErr w:type="gramStart"/>
            <w:r>
              <w:rPr>
                <w:rFonts w:ascii="Calibri" w:hAnsi="Calibri"/>
                <w:color w:val="1A1A2E"/>
                <w:sz w:val="18"/>
              </w:rPr>
              <w:t>First</w:t>
            </w:r>
            <w:proofErr w:type="gramEnd"/>
            <w:r>
              <w:rPr>
                <w:rFonts w:ascii="Calibri" w:hAnsi="Calibri"/>
                <w:color w:val="1A1A2E"/>
                <w:sz w:val="18"/>
              </w:rPr>
              <w:t xml:space="preserve"> day of the month the record represents.</w:t>
            </w:r>
          </w:p>
        </w:tc>
      </w:tr>
      <w:tr w:rsidR="002216CD" w14:paraId="52F5027E" w14:textId="77777777">
        <w:tc>
          <w:tcPr>
            <w:tcW w:w="2340" w:type="dxa"/>
          </w:tcPr>
          <w:p w14:paraId="2F94D39A" w14:textId="77777777" w:rsidR="002216CD" w:rsidRDefault="00000000">
            <w:pPr>
              <w:spacing w:after="20"/>
            </w:pPr>
            <w:r>
              <w:rPr>
                <w:rFonts w:ascii="Calibri" w:hAnsi="Calibri"/>
                <w:color w:val="1A1A2E"/>
                <w:sz w:val="18"/>
              </w:rPr>
              <w:t>year</w:t>
            </w:r>
          </w:p>
        </w:tc>
        <w:tc>
          <w:tcPr>
            <w:tcW w:w="2340" w:type="dxa"/>
          </w:tcPr>
          <w:p w14:paraId="7B867FBA" w14:textId="77777777" w:rsidR="002216CD" w:rsidRDefault="00000000">
            <w:pPr>
              <w:spacing w:after="20"/>
            </w:pPr>
            <w:r>
              <w:rPr>
                <w:rFonts w:ascii="Calibri" w:hAnsi="Calibri"/>
                <w:color w:val="1A1A2E"/>
                <w:sz w:val="18"/>
              </w:rPr>
              <w:t>Integer</w:t>
            </w:r>
          </w:p>
        </w:tc>
        <w:tc>
          <w:tcPr>
            <w:tcW w:w="2340" w:type="dxa"/>
            <w:shd w:val="clear" w:color="auto" w:fill="E8F4FB"/>
          </w:tcPr>
          <w:p w14:paraId="71DEF907" w14:textId="77777777" w:rsidR="002216CD" w:rsidRDefault="00000000">
            <w:pPr>
              <w:spacing w:after="20"/>
            </w:pPr>
            <w:r>
              <w:rPr>
                <w:rFonts w:ascii="Calibri" w:hAnsi="Calibri"/>
                <w:color w:val="1A1A2E"/>
                <w:sz w:val="18"/>
              </w:rPr>
              <w:t>Derived</w:t>
            </w:r>
          </w:p>
        </w:tc>
        <w:tc>
          <w:tcPr>
            <w:tcW w:w="2340" w:type="dxa"/>
          </w:tcPr>
          <w:p w14:paraId="1204887E" w14:textId="77777777" w:rsidR="002216CD" w:rsidRDefault="00000000">
            <w:pPr>
              <w:spacing w:after="20"/>
            </w:pPr>
            <w:r>
              <w:rPr>
                <w:rFonts w:ascii="Calibri" w:hAnsi="Calibri"/>
                <w:color w:val="1A1A2E"/>
                <w:sz w:val="18"/>
              </w:rPr>
              <w:t>Calendar year.</w:t>
            </w:r>
          </w:p>
        </w:tc>
      </w:tr>
      <w:tr w:rsidR="002216CD" w14:paraId="419BB4C8" w14:textId="77777777">
        <w:tc>
          <w:tcPr>
            <w:tcW w:w="2340" w:type="dxa"/>
          </w:tcPr>
          <w:p w14:paraId="1C6D88DF" w14:textId="77777777" w:rsidR="002216CD" w:rsidRDefault="00000000">
            <w:pPr>
              <w:spacing w:after="20"/>
            </w:pPr>
            <w:r>
              <w:rPr>
                <w:rFonts w:ascii="Calibri" w:hAnsi="Calibri"/>
                <w:color w:val="1A1A2E"/>
                <w:sz w:val="18"/>
              </w:rPr>
              <w:t>month</w:t>
            </w:r>
          </w:p>
        </w:tc>
        <w:tc>
          <w:tcPr>
            <w:tcW w:w="2340" w:type="dxa"/>
          </w:tcPr>
          <w:p w14:paraId="31289879" w14:textId="77777777" w:rsidR="002216CD" w:rsidRDefault="00000000">
            <w:pPr>
              <w:spacing w:after="20"/>
            </w:pPr>
            <w:r>
              <w:rPr>
                <w:rFonts w:ascii="Calibri" w:hAnsi="Calibri"/>
                <w:color w:val="1A1A2E"/>
                <w:sz w:val="18"/>
              </w:rPr>
              <w:t>Integer (1–12)</w:t>
            </w:r>
          </w:p>
        </w:tc>
        <w:tc>
          <w:tcPr>
            <w:tcW w:w="2340" w:type="dxa"/>
            <w:shd w:val="clear" w:color="auto" w:fill="E8F4FB"/>
          </w:tcPr>
          <w:p w14:paraId="7D6E1C0A" w14:textId="77777777" w:rsidR="002216CD" w:rsidRDefault="00000000">
            <w:pPr>
              <w:spacing w:after="20"/>
            </w:pPr>
            <w:r>
              <w:rPr>
                <w:rFonts w:ascii="Calibri" w:hAnsi="Calibri"/>
                <w:color w:val="1A1A2E"/>
                <w:sz w:val="18"/>
              </w:rPr>
              <w:t>Derived</w:t>
            </w:r>
          </w:p>
        </w:tc>
        <w:tc>
          <w:tcPr>
            <w:tcW w:w="2340" w:type="dxa"/>
          </w:tcPr>
          <w:p w14:paraId="0436B3C8" w14:textId="77777777" w:rsidR="002216CD" w:rsidRDefault="00000000">
            <w:pPr>
              <w:spacing w:after="20"/>
            </w:pPr>
            <w:r>
              <w:rPr>
                <w:rFonts w:ascii="Calibri" w:hAnsi="Calibri"/>
                <w:color w:val="1A1A2E"/>
                <w:sz w:val="18"/>
              </w:rPr>
              <w:t>Calendar month.</w:t>
            </w:r>
          </w:p>
        </w:tc>
      </w:tr>
      <w:tr w:rsidR="002216CD" w14:paraId="0DF3836D" w14:textId="77777777">
        <w:tc>
          <w:tcPr>
            <w:tcW w:w="2340" w:type="dxa"/>
          </w:tcPr>
          <w:p w14:paraId="0D732E2F" w14:textId="77777777" w:rsidR="002216CD" w:rsidRDefault="00000000">
            <w:pPr>
              <w:spacing w:after="20"/>
            </w:pPr>
            <w:r>
              <w:rPr>
                <w:rFonts w:ascii="Calibri" w:hAnsi="Calibri"/>
                <w:color w:val="1A1A2E"/>
                <w:sz w:val="18"/>
              </w:rPr>
              <w:t>quarter</w:t>
            </w:r>
          </w:p>
        </w:tc>
        <w:tc>
          <w:tcPr>
            <w:tcW w:w="2340" w:type="dxa"/>
          </w:tcPr>
          <w:p w14:paraId="16BF662B" w14:textId="77777777" w:rsidR="002216CD" w:rsidRDefault="00000000">
            <w:pPr>
              <w:spacing w:after="20"/>
            </w:pPr>
            <w:r>
              <w:rPr>
                <w:rFonts w:ascii="Calibri" w:hAnsi="Calibri"/>
                <w:color w:val="1A1A2E"/>
                <w:sz w:val="18"/>
              </w:rPr>
              <w:t>Integer (1–4)</w:t>
            </w:r>
          </w:p>
        </w:tc>
        <w:tc>
          <w:tcPr>
            <w:tcW w:w="2340" w:type="dxa"/>
            <w:shd w:val="clear" w:color="auto" w:fill="E8F4FB"/>
          </w:tcPr>
          <w:p w14:paraId="47BF2FBA" w14:textId="77777777" w:rsidR="002216CD" w:rsidRDefault="00000000">
            <w:pPr>
              <w:spacing w:after="20"/>
            </w:pPr>
            <w:r>
              <w:rPr>
                <w:rFonts w:ascii="Calibri" w:hAnsi="Calibri"/>
                <w:color w:val="1A1A2E"/>
                <w:sz w:val="18"/>
              </w:rPr>
              <w:t>Derived</w:t>
            </w:r>
          </w:p>
        </w:tc>
        <w:tc>
          <w:tcPr>
            <w:tcW w:w="2340" w:type="dxa"/>
          </w:tcPr>
          <w:p w14:paraId="0C96BD94" w14:textId="77777777" w:rsidR="002216CD" w:rsidRDefault="00000000">
            <w:pPr>
              <w:spacing w:after="20"/>
            </w:pPr>
            <w:r>
              <w:rPr>
                <w:rFonts w:ascii="Calibri" w:hAnsi="Calibri"/>
                <w:color w:val="1A1A2E"/>
                <w:sz w:val="18"/>
              </w:rPr>
              <w:t>Calendar quarter.</w:t>
            </w:r>
          </w:p>
        </w:tc>
      </w:tr>
      <w:tr w:rsidR="002216CD" w14:paraId="1922AFEB" w14:textId="77777777">
        <w:tc>
          <w:tcPr>
            <w:tcW w:w="2340" w:type="dxa"/>
          </w:tcPr>
          <w:p w14:paraId="5205A9F7" w14:textId="77777777" w:rsidR="002216CD" w:rsidRDefault="00000000">
            <w:pPr>
              <w:spacing w:after="20"/>
            </w:pPr>
            <w:r>
              <w:rPr>
                <w:rFonts w:ascii="Calibri" w:hAnsi="Calibri"/>
                <w:color w:val="1A1A2E"/>
                <w:sz w:val="18"/>
              </w:rPr>
              <w:t>emirate</w:t>
            </w:r>
          </w:p>
        </w:tc>
        <w:tc>
          <w:tcPr>
            <w:tcW w:w="2340" w:type="dxa"/>
          </w:tcPr>
          <w:p w14:paraId="3E563981" w14:textId="77777777" w:rsidR="002216CD" w:rsidRDefault="00000000">
            <w:pPr>
              <w:spacing w:after="20"/>
            </w:pPr>
            <w:r>
              <w:rPr>
                <w:rFonts w:ascii="Calibri" w:hAnsi="Calibri"/>
                <w:color w:val="1A1A2E"/>
                <w:sz w:val="18"/>
              </w:rPr>
              <w:t>String (enum)</w:t>
            </w:r>
          </w:p>
        </w:tc>
        <w:tc>
          <w:tcPr>
            <w:tcW w:w="2340" w:type="dxa"/>
            <w:shd w:val="clear" w:color="auto" w:fill="FFE0E0"/>
          </w:tcPr>
          <w:p w14:paraId="0CE8DC5D" w14:textId="77777777" w:rsidR="002216CD" w:rsidRDefault="00000000">
            <w:pPr>
              <w:spacing w:after="20"/>
            </w:pPr>
            <w:r>
              <w:rPr>
                <w:rFonts w:ascii="Calibri" w:hAnsi="Calibri"/>
                <w:color w:val="1A1A2E"/>
                <w:sz w:val="18"/>
              </w:rPr>
              <w:t>REQUIRED</w:t>
            </w:r>
          </w:p>
        </w:tc>
        <w:tc>
          <w:tcPr>
            <w:tcW w:w="2340" w:type="dxa"/>
          </w:tcPr>
          <w:p w14:paraId="5C5A8EBC" w14:textId="77777777" w:rsidR="002216CD" w:rsidRDefault="00000000">
            <w:pPr>
              <w:spacing w:after="20"/>
            </w:pPr>
            <w:r>
              <w:rPr>
                <w:rFonts w:ascii="Calibri" w:hAnsi="Calibri"/>
                <w:color w:val="1A1A2E"/>
                <w:sz w:val="18"/>
              </w:rPr>
              <w:t>One row per emirate per month.</w:t>
            </w:r>
          </w:p>
        </w:tc>
      </w:tr>
      <w:tr w:rsidR="002216CD" w14:paraId="394F34B5" w14:textId="77777777">
        <w:tc>
          <w:tcPr>
            <w:tcW w:w="2340" w:type="dxa"/>
          </w:tcPr>
          <w:p w14:paraId="62C39A3E" w14:textId="77777777" w:rsidR="002216CD" w:rsidRDefault="00000000">
            <w:pPr>
              <w:spacing w:after="20"/>
            </w:pPr>
            <w:r>
              <w:rPr>
                <w:rFonts w:ascii="Calibri" w:hAnsi="Calibri"/>
                <w:color w:val="1A1A2E"/>
                <w:sz w:val="18"/>
              </w:rPr>
              <w:t>petrol_95_price_aed_per_litre</w:t>
            </w:r>
          </w:p>
        </w:tc>
        <w:tc>
          <w:tcPr>
            <w:tcW w:w="2340" w:type="dxa"/>
          </w:tcPr>
          <w:p w14:paraId="05012E7E" w14:textId="77777777" w:rsidR="002216CD" w:rsidRDefault="00000000">
            <w:pPr>
              <w:spacing w:after="20"/>
            </w:pPr>
            <w:r>
              <w:rPr>
                <w:rFonts w:ascii="Calibri" w:hAnsi="Calibri"/>
                <w:color w:val="1A1A2E"/>
                <w:sz w:val="18"/>
              </w:rPr>
              <w:t>Decimal</w:t>
            </w:r>
          </w:p>
        </w:tc>
        <w:tc>
          <w:tcPr>
            <w:tcW w:w="2340" w:type="dxa"/>
            <w:shd w:val="clear" w:color="auto" w:fill="FFE0E0"/>
          </w:tcPr>
          <w:p w14:paraId="196155D1" w14:textId="77777777" w:rsidR="002216CD" w:rsidRDefault="00000000">
            <w:pPr>
              <w:spacing w:after="20"/>
            </w:pPr>
            <w:r>
              <w:rPr>
                <w:rFonts w:ascii="Calibri" w:hAnsi="Calibri"/>
                <w:color w:val="1A1A2E"/>
                <w:sz w:val="18"/>
              </w:rPr>
              <w:t>REQUIRED</w:t>
            </w:r>
          </w:p>
        </w:tc>
        <w:tc>
          <w:tcPr>
            <w:tcW w:w="2340" w:type="dxa"/>
          </w:tcPr>
          <w:p w14:paraId="4625F5B0" w14:textId="77777777" w:rsidR="002216CD" w:rsidRDefault="00000000">
            <w:pPr>
              <w:spacing w:after="20"/>
            </w:pPr>
            <w:r>
              <w:rPr>
                <w:rFonts w:ascii="Calibri" w:hAnsi="Calibri"/>
                <w:color w:val="1A1A2E"/>
                <w:sz w:val="18"/>
              </w:rPr>
              <w:t>Retail pump price for 95-octane petrol (AED/litre).</w:t>
            </w:r>
          </w:p>
        </w:tc>
      </w:tr>
      <w:tr w:rsidR="002216CD" w14:paraId="2CC657D1" w14:textId="77777777">
        <w:tc>
          <w:tcPr>
            <w:tcW w:w="2340" w:type="dxa"/>
          </w:tcPr>
          <w:p w14:paraId="2EA5E071" w14:textId="77777777" w:rsidR="002216CD" w:rsidRDefault="00000000">
            <w:pPr>
              <w:spacing w:after="20"/>
            </w:pPr>
            <w:r>
              <w:rPr>
                <w:rFonts w:ascii="Calibri" w:hAnsi="Calibri"/>
                <w:color w:val="1A1A2E"/>
                <w:sz w:val="18"/>
              </w:rPr>
              <w:t>petrol_98_price_aed_per_litre</w:t>
            </w:r>
          </w:p>
        </w:tc>
        <w:tc>
          <w:tcPr>
            <w:tcW w:w="2340" w:type="dxa"/>
          </w:tcPr>
          <w:p w14:paraId="2CA01CFA" w14:textId="77777777" w:rsidR="002216CD" w:rsidRDefault="00000000">
            <w:pPr>
              <w:spacing w:after="20"/>
            </w:pPr>
            <w:r>
              <w:rPr>
                <w:rFonts w:ascii="Calibri" w:hAnsi="Calibri"/>
                <w:color w:val="1A1A2E"/>
                <w:sz w:val="18"/>
              </w:rPr>
              <w:t>Decimal</w:t>
            </w:r>
          </w:p>
        </w:tc>
        <w:tc>
          <w:tcPr>
            <w:tcW w:w="2340" w:type="dxa"/>
            <w:shd w:val="clear" w:color="auto" w:fill="F0F0F0"/>
          </w:tcPr>
          <w:p w14:paraId="15847911" w14:textId="77777777" w:rsidR="002216CD" w:rsidRDefault="00000000">
            <w:pPr>
              <w:spacing w:after="20"/>
            </w:pPr>
            <w:r>
              <w:rPr>
                <w:rFonts w:ascii="Calibri" w:hAnsi="Calibri"/>
                <w:color w:val="1A1A2E"/>
                <w:sz w:val="18"/>
              </w:rPr>
              <w:t>Optional</w:t>
            </w:r>
          </w:p>
        </w:tc>
        <w:tc>
          <w:tcPr>
            <w:tcW w:w="2340" w:type="dxa"/>
          </w:tcPr>
          <w:p w14:paraId="16253747" w14:textId="77777777" w:rsidR="002216CD" w:rsidRDefault="00000000">
            <w:pPr>
              <w:spacing w:after="20"/>
            </w:pPr>
            <w:r>
              <w:rPr>
                <w:rFonts w:ascii="Calibri" w:hAnsi="Calibri"/>
                <w:color w:val="1A1A2E"/>
                <w:sz w:val="18"/>
              </w:rPr>
              <w:t>Retail pump price for 98-octane petrol.</w:t>
            </w:r>
          </w:p>
        </w:tc>
      </w:tr>
      <w:tr w:rsidR="002216CD" w14:paraId="52D638F6" w14:textId="77777777">
        <w:tc>
          <w:tcPr>
            <w:tcW w:w="2340" w:type="dxa"/>
          </w:tcPr>
          <w:p w14:paraId="5023A92B" w14:textId="77777777" w:rsidR="002216CD" w:rsidRDefault="00000000">
            <w:pPr>
              <w:spacing w:after="20"/>
            </w:pPr>
            <w:r>
              <w:rPr>
                <w:rFonts w:ascii="Calibri" w:hAnsi="Calibri"/>
                <w:color w:val="1A1A2E"/>
                <w:sz w:val="18"/>
              </w:rPr>
              <w:t>diesel_price_aed_per_litre</w:t>
            </w:r>
          </w:p>
        </w:tc>
        <w:tc>
          <w:tcPr>
            <w:tcW w:w="2340" w:type="dxa"/>
          </w:tcPr>
          <w:p w14:paraId="031DB1F6" w14:textId="77777777" w:rsidR="002216CD" w:rsidRDefault="00000000">
            <w:pPr>
              <w:spacing w:after="20"/>
            </w:pPr>
            <w:r>
              <w:rPr>
                <w:rFonts w:ascii="Calibri" w:hAnsi="Calibri"/>
                <w:color w:val="1A1A2E"/>
                <w:sz w:val="18"/>
              </w:rPr>
              <w:t>Decimal</w:t>
            </w:r>
          </w:p>
        </w:tc>
        <w:tc>
          <w:tcPr>
            <w:tcW w:w="2340" w:type="dxa"/>
            <w:shd w:val="clear" w:color="auto" w:fill="F0F0F0"/>
          </w:tcPr>
          <w:p w14:paraId="2540EDF4" w14:textId="77777777" w:rsidR="002216CD" w:rsidRDefault="00000000">
            <w:pPr>
              <w:spacing w:after="20"/>
            </w:pPr>
            <w:r>
              <w:rPr>
                <w:rFonts w:ascii="Calibri" w:hAnsi="Calibri"/>
                <w:color w:val="1A1A2E"/>
                <w:sz w:val="18"/>
              </w:rPr>
              <w:t>Optional</w:t>
            </w:r>
          </w:p>
        </w:tc>
        <w:tc>
          <w:tcPr>
            <w:tcW w:w="2340" w:type="dxa"/>
          </w:tcPr>
          <w:p w14:paraId="46F57D56" w14:textId="77777777" w:rsidR="002216CD" w:rsidRDefault="00000000">
            <w:pPr>
              <w:spacing w:after="20"/>
            </w:pPr>
            <w:r>
              <w:rPr>
                <w:rFonts w:ascii="Calibri" w:hAnsi="Calibri"/>
                <w:color w:val="1A1A2E"/>
                <w:sz w:val="18"/>
              </w:rPr>
              <w:t>Retail diesel price (AED/litre).</w:t>
            </w:r>
          </w:p>
        </w:tc>
      </w:tr>
      <w:tr w:rsidR="002216CD" w14:paraId="3BCAE8C3" w14:textId="77777777">
        <w:tc>
          <w:tcPr>
            <w:tcW w:w="2340" w:type="dxa"/>
          </w:tcPr>
          <w:p w14:paraId="7F5424B5" w14:textId="77777777" w:rsidR="002216CD" w:rsidRDefault="00000000">
            <w:pPr>
              <w:spacing w:after="20"/>
            </w:pPr>
            <w:r>
              <w:rPr>
                <w:rFonts w:ascii="Calibri" w:hAnsi="Calibri"/>
                <w:color w:val="1A1A2E"/>
                <w:sz w:val="18"/>
              </w:rPr>
              <w:t>crude_oil_price_usd</w:t>
            </w:r>
          </w:p>
        </w:tc>
        <w:tc>
          <w:tcPr>
            <w:tcW w:w="2340" w:type="dxa"/>
          </w:tcPr>
          <w:p w14:paraId="5A1130CF" w14:textId="77777777" w:rsidR="002216CD" w:rsidRDefault="00000000">
            <w:pPr>
              <w:spacing w:after="20"/>
            </w:pPr>
            <w:r>
              <w:rPr>
                <w:rFonts w:ascii="Calibri" w:hAnsi="Calibri"/>
                <w:color w:val="1A1A2E"/>
                <w:sz w:val="18"/>
              </w:rPr>
              <w:t>Decimal</w:t>
            </w:r>
          </w:p>
        </w:tc>
        <w:tc>
          <w:tcPr>
            <w:tcW w:w="2340" w:type="dxa"/>
            <w:shd w:val="clear" w:color="auto" w:fill="F0F0F0"/>
          </w:tcPr>
          <w:p w14:paraId="608A552E" w14:textId="77777777" w:rsidR="002216CD" w:rsidRDefault="00000000">
            <w:pPr>
              <w:spacing w:after="20"/>
            </w:pPr>
            <w:r>
              <w:rPr>
                <w:rFonts w:ascii="Calibri" w:hAnsi="Calibri"/>
                <w:color w:val="1A1A2E"/>
                <w:sz w:val="18"/>
              </w:rPr>
              <w:t>Optional</w:t>
            </w:r>
          </w:p>
        </w:tc>
        <w:tc>
          <w:tcPr>
            <w:tcW w:w="2340" w:type="dxa"/>
          </w:tcPr>
          <w:p w14:paraId="35F2B9B3" w14:textId="77777777" w:rsidR="002216CD" w:rsidRDefault="00000000">
            <w:pPr>
              <w:spacing w:after="20"/>
            </w:pPr>
            <w:r>
              <w:rPr>
                <w:rFonts w:ascii="Calibri" w:hAnsi="Calibri"/>
                <w:color w:val="1A1A2E"/>
                <w:sz w:val="18"/>
              </w:rPr>
              <w:t>Brent crude spot price (USD/barrel).</w:t>
            </w:r>
          </w:p>
        </w:tc>
      </w:tr>
      <w:tr w:rsidR="002216CD" w14:paraId="0BF88CD1" w14:textId="77777777">
        <w:tc>
          <w:tcPr>
            <w:tcW w:w="2340" w:type="dxa"/>
          </w:tcPr>
          <w:p w14:paraId="7250476B" w14:textId="77777777" w:rsidR="002216CD" w:rsidRDefault="00000000">
            <w:pPr>
              <w:spacing w:after="20"/>
            </w:pPr>
            <w:r>
              <w:rPr>
                <w:rFonts w:ascii="Calibri" w:hAnsi="Calibri"/>
                <w:color w:val="1A1A2E"/>
                <w:sz w:val="18"/>
              </w:rPr>
              <w:t>gdp_growth_pct</w:t>
            </w:r>
          </w:p>
        </w:tc>
        <w:tc>
          <w:tcPr>
            <w:tcW w:w="2340" w:type="dxa"/>
          </w:tcPr>
          <w:p w14:paraId="0CD0D81F" w14:textId="77777777" w:rsidR="002216CD" w:rsidRDefault="00000000">
            <w:pPr>
              <w:spacing w:after="20"/>
            </w:pPr>
            <w:r>
              <w:rPr>
                <w:rFonts w:ascii="Calibri" w:hAnsi="Calibri"/>
                <w:color w:val="1A1A2E"/>
                <w:sz w:val="18"/>
              </w:rPr>
              <w:t>Decimal</w:t>
            </w:r>
          </w:p>
        </w:tc>
        <w:tc>
          <w:tcPr>
            <w:tcW w:w="2340" w:type="dxa"/>
            <w:shd w:val="clear" w:color="auto" w:fill="FFE0E0"/>
          </w:tcPr>
          <w:p w14:paraId="42FFE7AA" w14:textId="77777777" w:rsidR="002216CD" w:rsidRDefault="00000000">
            <w:pPr>
              <w:spacing w:after="20"/>
            </w:pPr>
            <w:r>
              <w:rPr>
                <w:rFonts w:ascii="Calibri" w:hAnsi="Calibri"/>
                <w:color w:val="1A1A2E"/>
                <w:sz w:val="18"/>
              </w:rPr>
              <w:t>REQUIRED</w:t>
            </w:r>
          </w:p>
        </w:tc>
        <w:tc>
          <w:tcPr>
            <w:tcW w:w="2340" w:type="dxa"/>
          </w:tcPr>
          <w:p w14:paraId="6E674CC1" w14:textId="77777777" w:rsidR="002216CD" w:rsidRDefault="00000000">
            <w:pPr>
              <w:spacing w:after="20"/>
            </w:pPr>
            <w:r>
              <w:rPr>
                <w:rFonts w:ascii="Calibri" w:hAnsi="Calibri"/>
                <w:color w:val="1A1A2E"/>
                <w:sz w:val="18"/>
              </w:rPr>
              <w:t>UAE annual GDP growth rate (%).</w:t>
            </w:r>
          </w:p>
        </w:tc>
      </w:tr>
      <w:tr w:rsidR="002216CD" w14:paraId="2D3429C0" w14:textId="77777777">
        <w:tc>
          <w:tcPr>
            <w:tcW w:w="2340" w:type="dxa"/>
          </w:tcPr>
          <w:p w14:paraId="593ED569" w14:textId="77777777" w:rsidR="002216CD" w:rsidRDefault="00000000">
            <w:pPr>
              <w:spacing w:after="20"/>
            </w:pPr>
            <w:r>
              <w:rPr>
                <w:rFonts w:ascii="Calibri" w:hAnsi="Calibri"/>
                <w:color w:val="1A1A2E"/>
                <w:sz w:val="18"/>
              </w:rPr>
              <w:t>cpi_inflation_pct</w:t>
            </w:r>
          </w:p>
        </w:tc>
        <w:tc>
          <w:tcPr>
            <w:tcW w:w="2340" w:type="dxa"/>
          </w:tcPr>
          <w:p w14:paraId="5A8E12C8" w14:textId="77777777" w:rsidR="002216CD" w:rsidRDefault="00000000">
            <w:pPr>
              <w:spacing w:after="20"/>
            </w:pPr>
            <w:r>
              <w:rPr>
                <w:rFonts w:ascii="Calibri" w:hAnsi="Calibri"/>
                <w:color w:val="1A1A2E"/>
                <w:sz w:val="18"/>
              </w:rPr>
              <w:t>Decimal</w:t>
            </w:r>
          </w:p>
        </w:tc>
        <w:tc>
          <w:tcPr>
            <w:tcW w:w="2340" w:type="dxa"/>
            <w:shd w:val="clear" w:color="auto" w:fill="FFE0E0"/>
          </w:tcPr>
          <w:p w14:paraId="1773633E" w14:textId="77777777" w:rsidR="002216CD" w:rsidRDefault="00000000">
            <w:pPr>
              <w:spacing w:after="20"/>
            </w:pPr>
            <w:r>
              <w:rPr>
                <w:rFonts w:ascii="Calibri" w:hAnsi="Calibri"/>
                <w:color w:val="1A1A2E"/>
                <w:sz w:val="18"/>
              </w:rPr>
              <w:t>REQUIRED</w:t>
            </w:r>
          </w:p>
        </w:tc>
        <w:tc>
          <w:tcPr>
            <w:tcW w:w="2340" w:type="dxa"/>
          </w:tcPr>
          <w:p w14:paraId="40B2FA2B" w14:textId="77777777" w:rsidR="002216CD" w:rsidRDefault="00000000">
            <w:pPr>
              <w:spacing w:after="20"/>
            </w:pPr>
            <w:r>
              <w:rPr>
                <w:rFonts w:ascii="Calibri" w:hAnsi="Calibri"/>
                <w:color w:val="1A1A2E"/>
                <w:sz w:val="18"/>
              </w:rPr>
              <w:t>Consumer Price Index YoY change (%).</w:t>
            </w:r>
          </w:p>
        </w:tc>
      </w:tr>
      <w:tr w:rsidR="002216CD" w14:paraId="59F4BFE7" w14:textId="77777777">
        <w:tc>
          <w:tcPr>
            <w:tcW w:w="2340" w:type="dxa"/>
          </w:tcPr>
          <w:p w14:paraId="45327454" w14:textId="77777777" w:rsidR="002216CD" w:rsidRDefault="00000000">
            <w:pPr>
              <w:spacing w:after="20"/>
            </w:pPr>
            <w:r>
              <w:rPr>
                <w:rFonts w:ascii="Calibri" w:hAnsi="Calibri"/>
                <w:color w:val="1A1A2E"/>
                <w:sz w:val="18"/>
              </w:rPr>
              <w:t>us_fed_rate_pct</w:t>
            </w:r>
          </w:p>
        </w:tc>
        <w:tc>
          <w:tcPr>
            <w:tcW w:w="2340" w:type="dxa"/>
          </w:tcPr>
          <w:p w14:paraId="3BA5A297" w14:textId="77777777" w:rsidR="002216CD" w:rsidRDefault="00000000">
            <w:pPr>
              <w:spacing w:after="20"/>
            </w:pPr>
            <w:r>
              <w:rPr>
                <w:rFonts w:ascii="Calibri" w:hAnsi="Calibri"/>
                <w:color w:val="1A1A2E"/>
                <w:sz w:val="18"/>
              </w:rPr>
              <w:t>Decimal</w:t>
            </w:r>
          </w:p>
        </w:tc>
        <w:tc>
          <w:tcPr>
            <w:tcW w:w="2340" w:type="dxa"/>
            <w:shd w:val="clear" w:color="auto" w:fill="F0F0F0"/>
          </w:tcPr>
          <w:p w14:paraId="5C5B6028" w14:textId="77777777" w:rsidR="002216CD" w:rsidRDefault="00000000">
            <w:pPr>
              <w:spacing w:after="20"/>
            </w:pPr>
            <w:r>
              <w:rPr>
                <w:rFonts w:ascii="Calibri" w:hAnsi="Calibri"/>
                <w:color w:val="1A1A2E"/>
                <w:sz w:val="18"/>
              </w:rPr>
              <w:t>Optional</w:t>
            </w:r>
          </w:p>
        </w:tc>
        <w:tc>
          <w:tcPr>
            <w:tcW w:w="2340" w:type="dxa"/>
          </w:tcPr>
          <w:p w14:paraId="3884CE8D" w14:textId="77777777" w:rsidR="002216CD" w:rsidRDefault="00000000">
            <w:pPr>
              <w:spacing w:after="20"/>
            </w:pPr>
            <w:r>
              <w:rPr>
                <w:rFonts w:ascii="Calibri" w:hAnsi="Calibri"/>
                <w:color w:val="1A1A2E"/>
                <w:sz w:val="18"/>
              </w:rPr>
              <w:t>US Federal Funds rate (affects AED-pegged interest rates).</w:t>
            </w:r>
          </w:p>
        </w:tc>
      </w:tr>
      <w:tr w:rsidR="002216CD" w14:paraId="53EF6764" w14:textId="77777777">
        <w:tc>
          <w:tcPr>
            <w:tcW w:w="2340" w:type="dxa"/>
          </w:tcPr>
          <w:p w14:paraId="1D72E21A" w14:textId="77777777" w:rsidR="002216CD" w:rsidRDefault="00000000">
            <w:pPr>
              <w:spacing w:after="20"/>
            </w:pPr>
            <w:r>
              <w:rPr>
                <w:rFonts w:ascii="Calibri" w:hAnsi="Calibri"/>
                <w:color w:val="1A1A2E"/>
                <w:sz w:val="18"/>
              </w:rPr>
              <w:t>consumer_confidence_index</w:t>
            </w:r>
          </w:p>
        </w:tc>
        <w:tc>
          <w:tcPr>
            <w:tcW w:w="2340" w:type="dxa"/>
          </w:tcPr>
          <w:p w14:paraId="5B58C979" w14:textId="77777777" w:rsidR="002216CD" w:rsidRDefault="00000000">
            <w:pPr>
              <w:spacing w:after="20"/>
            </w:pPr>
            <w:r>
              <w:rPr>
                <w:rFonts w:ascii="Calibri" w:hAnsi="Calibri"/>
                <w:color w:val="1A1A2E"/>
                <w:sz w:val="18"/>
              </w:rPr>
              <w:t>Decimal</w:t>
            </w:r>
          </w:p>
        </w:tc>
        <w:tc>
          <w:tcPr>
            <w:tcW w:w="2340" w:type="dxa"/>
            <w:shd w:val="clear" w:color="auto" w:fill="FFE0E0"/>
          </w:tcPr>
          <w:p w14:paraId="7836127A" w14:textId="77777777" w:rsidR="002216CD" w:rsidRDefault="00000000">
            <w:pPr>
              <w:spacing w:after="20"/>
            </w:pPr>
            <w:r>
              <w:rPr>
                <w:rFonts w:ascii="Calibri" w:hAnsi="Calibri"/>
                <w:color w:val="1A1A2E"/>
                <w:sz w:val="18"/>
              </w:rPr>
              <w:t>REQUIRED</w:t>
            </w:r>
          </w:p>
        </w:tc>
        <w:tc>
          <w:tcPr>
            <w:tcW w:w="2340" w:type="dxa"/>
          </w:tcPr>
          <w:p w14:paraId="4D6FC543" w14:textId="77777777" w:rsidR="002216CD" w:rsidRDefault="00000000">
            <w:pPr>
              <w:spacing w:after="20"/>
            </w:pPr>
            <w:r>
              <w:rPr>
                <w:rFonts w:ascii="Calibri" w:hAnsi="Calibri"/>
                <w:color w:val="1A1A2E"/>
                <w:sz w:val="18"/>
              </w:rPr>
              <w:t>Index value (e.g. 0–100 or MENA benchmark scale).</w:t>
            </w:r>
          </w:p>
        </w:tc>
      </w:tr>
      <w:tr w:rsidR="002216CD" w14:paraId="35DD21E2" w14:textId="77777777">
        <w:tc>
          <w:tcPr>
            <w:tcW w:w="2340" w:type="dxa"/>
          </w:tcPr>
          <w:p w14:paraId="225E4F2E" w14:textId="77777777" w:rsidR="002216CD" w:rsidRDefault="00000000">
            <w:pPr>
              <w:spacing w:after="20"/>
            </w:pPr>
            <w:r>
              <w:rPr>
                <w:rFonts w:ascii="Calibri" w:hAnsi="Calibri"/>
                <w:color w:val="1A1A2E"/>
                <w:sz w:val="18"/>
              </w:rPr>
              <w:t>unemployment_rate_pct</w:t>
            </w:r>
          </w:p>
        </w:tc>
        <w:tc>
          <w:tcPr>
            <w:tcW w:w="2340" w:type="dxa"/>
          </w:tcPr>
          <w:p w14:paraId="1710681D" w14:textId="77777777" w:rsidR="002216CD" w:rsidRDefault="00000000">
            <w:pPr>
              <w:spacing w:after="20"/>
            </w:pPr>
            <w:r>
              <w:rPr>
                <w:rFonts w:ascii="Calibri" w:hAnsi="Calibri"/>
                <w:color w:val="1A1A2E"/>
                <w:sz w:val="18"/>
              </w:rPr>
              <w:t>Decimal</w:t>
            </w:r>
          </w:p>
        </w:tc>
        <w:tc>
          <w:tcPr>
            <w:tcW w:w="2340" w:type="dxa"/>
            <w:shd w:val="clear" w:color="auto" w:fill="F0F0F0"/>
          </w:tcPr>
          <w:p w14:paraId="6B76D030" w14:textId="77777777" w:rsidR="002216CD" w:rsidRDefault="00000000">
            <w:pPr>
              <w:spacing w:after="20"/>
            </w:pPr>
            <w:r>
              <w:rPr>
                <w:rFonts w:ascii="Calibri" w:hAnsi="Calibri"/>
                <w:color w:val="1A1A2E"/>
                <w:sz w:val="18"/>
              </w:rPr>
              <w:t>Optional</w:t>
            </w:r>
          </w:p>
        </w:tc>
        <w:tc>
          <w:tcPr>
            <w:tcW w:w="2340" w:type="dxa"/>
          </w:tcPr>
          <w:p w14:paraId="481DAF5B" w14:textId="77777777" w:rsidR="002216CD" w:rsidRDefault="00000000">
            <w:pPr>
              <w:spacing w:after="20"/>
            </w:pPr>
            <w:r>
              <w:rPr>
                <w:rFonts w:ascii="Calibri" w:hAnsi="Calibri"/>
                <w:color w:val="1A1A2E"/>
                <w:sz w:val="18"/>
              </w:rPr>
              <w:t>UAE unemployment rate (%).</w:t>
            </w:r>
          </w:p>
        </w:tc>
      </w:tr>
      <w:tr w:rsidR="002216CD" w14:paraId="1529B860" w14:textId="77777777">
        <w:tc>
          <w:tcPr>
            <w:tcW w:w="2340" w:type="dxa"/>
          </w:tcPr>
          <w:p w14:paraId="7F699D2F" w14:textId="77777777" w:rsidR="002216CD" w:rsidRDefault="00000000">
            <w:pPr>
              <w:spacing w:after="20"/>
            </w:pPr>
            <w:r>
              <w:rPr>
                <w:rFonts w:ascii="Calibri" w:hAnsi="Calibri"/>
                <w:color w:val="1A1A2E"/>
                <w:sz w:val="18"/>
              </w:rPr>
              <w:t>tourism_index</w:t>
            </w:r>
          </w:p>
        </w:tc>
        <w:tc>
          <w:tcPr>
            <w:tcW w:w="2340" w:type="dxa"/>
          </w:tcPr>
          <w:p w14:paraId="11C01C39" w14:textId="77777777" w:rsidR="002216CD" w:rsidRDefault="00000000">
            <w:pPr>
              <w:spacing w:after="20"/>
            </w:pPr>
            <w:r>
              <w:rPr>
                <w:rFonts w:ascii="Calibri" w:hAnsi="Calibri"/>
                <w:color w:val="1A1A2E"/>
                <w:sz w:val="18"/>
              </w:rPr>
              <w:t>Decimal</w:t>
            </w:r>
          </w:p>
        </w:tc>
        <w:tc>
          <w:tcPr>
            <w:tcW w:w="2340" w:type="dxa"/>
            <w:shd w:val="clear" w:color="auto" w:fill="F0F0F0"/>
          </w:tcPr>
          <w:p w14:paraId="12076BD6" w14:textId="77777777" w:rsidR="002216CD" w:rsidRDefault="00000000">
            <w:pPr>
              <w:spacing w:after="20"/>
            </w:pPr>
            <w:r>
              <w:rPr>
                <w:rFonts w:ascii="Calibri" w:hAnsi="Calibri"/>
                <w:color w:val="1A1A2E"/>
                <w:sz w:val="18"/>
              </w:rPr>
              <w:t>Optional</w:t>
            </w:r>
          </w:p>
        </w:tc>
        <w:tc>
          <w:tcPr>
            <w:tcW w:w="2340" w:type="dxa"/>
          </w:tcPr>
          <w:p w14:paraId="41C09BE7" w14:textId="77777777" w:rsidR="002216CD" w:rsidRDefault="00000000">
            <w:pPr>
              <w:spacing w:after="20"/>
            </w:pPr>
            <w:r>
              <w:rPr>
                <w:rFonts w:ascii="Calibri" w:hAnsi="Calibri"/>
                <w:color w:val="1A1A2E"/>
                <w:sz w:val="18"/>
              </w:rPr>
              <w:t>Tourism activity index (Dubai Tourism or equivalent).</w:t>
            </w:r>
          </w:p>
        </w:tc>
      </w:tr>
      <w:tr w:rsidR="002216CD" w14:paraId="1E6FAA76" w14:textId="77777777">
        <w:tc>
          <w:tcPr>
            <w:tcW w:w="2340" w:type="dxa"/>
          </w:tcPr>
          <w:p w14:paraId="7C92EAFA" w14:textId="77777777" w:rsidR="002216CD" w:rsidRDefault="00000000">
            <w:pPr>
              <w:spacing w:after="20"/>
            </w:pPr>
            <w:r>
              <w:rPr>
                <w:rFonts w:ascii="Calibri" w:hAnsi="Calibri"/>
                <w:color w:val="1A1A2E"/>
                <w:sz w:val="18"/>
              </w:rPr>
              <w:t>dubai_re_price_index</w:t>
            </w:r>
          </w:p>
        </w:tc>
        <w:tc>
          <w:tcPr>
            <w:tcW w:w="2340" w:type="dxa"/>
          </w:tcPr>
          <w:p w14:paraId="2B4D6A30" w14:textId="77777777" w:rsidR="002216CD" w:rsidRDefault="00000000">
            <w:pPr>
              <w:spacing w:after="20"/>
            </w:pPr>
            <w:r>
              <w:rPr>
                <w:rFonts w:ascii="Calibri" w:hAnsi="Calibri"/>
                <w:color w:val="1A1A2E"/>
                <w:sz w:val="18"/>
              </w:rPr>
              <w:t>Decimal</w:t>
            </w:r>
          </w:p>
        </w:tc>
        <w:tc>
          <w:tcPr>
            <w:tcW w:w="2340" w:type="dxa"/>
            <w:shd w:val="clear" w:color="auto" w:fill="F0F0F0"/>
          </w:tcPr>
          <w:p w14:paraId="53EF8688" w14:textId="77777777" w:rsidR="002216CD" w:rsidRDefault="00000000">
            <w:pPr>
              <w:spacing w:after="20"/>
            </w:pPr>
            <w:r>
              <w:rPr>
                <w:rFonts w:ascii="Calibri" w:hAnsi="Calibri"/>
                <w:color w:val="1A1A2E"/>
                <w:sz w:val="18"/>
              </w:rPr>
              <w:t>Optional</w:t>
            </w:r>
          </w:p>
        </w:tc>
        <w:tc>
          <w:tcPr>
            <w:tcW w:w="2340" w:type="dxa"/>
          </w:tcPr>
          <w:p w14:paraId="2708FA1B" w14:textId="77777777" w:rsidR="002216CD" w:rsidRDefault="00000000">
            <w:pPr>
              <w:spacing w:after="20"/>
            </w:pPr>
            <w:r>
              <w:rPr>
                <w:rFonts w:ascii="Calibri" w:hAnsi="Calibri"/>
                <w:color w:val="1A1A2E"/>
                <w:sz w:val="18"/>
              </w:rPr>
              <w:t>Dubai residential real estate price index.</w:t>
            </w:r>
          </w:p>
        </w:tc>
      </w:tr>
      <w:tr w:rsidR="002216CD" w14:paraId="482CE227" w14:textId="77777777">
        <w:tc>
          <w:tcPr>
            <w:tcW w:w="2340" w:type="dxa"/>
          </w:tcPr>
          <w:p w14:paraId="3CEB43BD" w14:textId="77777777" w:rsidR="002216CD" w:rsidRDefault="00000000">
            <w:pPr>
              <w:spacing w:after="20"/>
            </w:pPr>
            <w:r>
              <w:rPr>
                <w:rFonts w:ascii="Calibri" w:hAnsi="Calibri"/>
                <w:color w:val="1A1A2E"/>
                <w:sz w:val="18"/>
              </w:rPr>
              <w:t>luxury_demand_index</w:t>
            </w:r>
          </w:p>
        </w:tc>
        <w:tc>
          <w:tcPr>
            <w:tcW w:w="2340" w:type="dxa"/>
          </w:tcPr>
          <w:p w14:paraId="28927F74" w14:textId="77777777" w:rsidR="002216CD" w:rsidRDefault="00000000">
            <w:pPr>
              <w:spacing w:after="20"/>
            </w:pPr>
            <w:r>
              <w:rPr>
                <w:rFonts w:ascii="Calibri" w:hAnsi="Calibri"/>
                <w:color w:val="1A1A2E"/>
                <w:sz w:val="18"/>
              </w:rPr>
              <w:t>Decimal</w:t>
            </w:r>
          </w:p>
        </w:tc>
        <w:tc>
          <w:tcPr>
            <w:tcW w:w="2340" w:type="dxa"/>
            <w:shd w:val="clear" w:color="auto" w:fill="F0F0F0"/>
          </w:tcPr>
          <w:p w14:paraId="17305E29" w14:textId="77777777" w:rsidR="002216CD" w:rsidRDefault="00000000">
            <w:pPr>
              <w:spacing w:after="20"/>
            </w:pPr>
            <w:r>
              <w:rPr>
                <w:rFonts w:ascii="Calibri" w:hAnsi="Calibri"/>
                <w:color w:val="1A1A2E"/>
                <w:sz w:val="18"/>
              </w:rPr>
              <w:t>Optional</w:t>
            </w:r>
          </w:p>
        </w:tc>
        <w:tc>
          <w:tcPr>
            <w:tcW w:w="2340" w:type="dxa"/>
          </w:tcPr>
          <w:p w14:paraId="3598F647" w14:textId="77777777" w:rsidR="002216CD" w:rsidRDefault="00000000">
            <w:pPr>
              <w:spacing w:after="20"/>
            </w:pPr>
            <w:r>
              <w:rPr>
                <w:rFonts w:ascii="Calibri" w:hAnsi="Calibri"/>
                <w:color w:val="1A1A2E"/>
                <w:sz w:val="18"/>
              </w:rPr>
              <w:t>Composite index of luxury goods demand.</w:t>
            </w:r>
          </w:p>
        </w:tc>
      </w:tr>
      <w:tr w:rsidR="002216CD" w14:paraId="250AFED8" w14:textId="77777777">
        <w:tc>
          <w:tcPr>
            <w:tcW w:w="2340" w:type="dxa"/>
          </w:tcPr>
          <w:p w14:paraId="7CECBC45" w14:textId="77777777" w:rsidR="002216CD" w:rsidRDefault="00000000">
            <w:pPr>
              <w:spacing w:after="20"/>
            </w:pPr>
            <w:r>
              <w:rPr>
                <w:rFonts w:ascii="Calibri" w:hAnsi="Calibri"/>
                <w:color w:val="1A1A2E"/>
                <w:sz w:val="18"/>
              </w:rPr>
              <w:t>usd_aed_rate</w:t>
            </w:r>
          </w:p>
        </w:tc>
        <w:tc>
          <w:tcPr>
            <w:tcW w:w="2340" w:type="dxa"/>
          </w:tcPr>
          <w:p w14:paraId="20FF958F" w14:textId="77777777" w:rsidR="002216CD" w:rsidRDefault="00000000">
            <w:pPr>
              <w:spacing w:after="20"/>
            </w:pPr>
            <w:r>
              <w:rPr>
                <w:rFonts w:ascii="Calibri" w:hAnsi="Calibri"/>
                <w:color w:val="1A1A2E"/>
                <w:sz w:val="18"/>
              </w:rPr>
              <w:t>Decimal</w:t>
            </w:r>
          </w:p>
        </w:tc>
        <w:tc>
          <w:tcPr>
            <w:tcW w:w="2340" w:type="dxa"/>
            <w:shd w:val="clear" w:color="auto" w:fill="F0F0F0"/>
          </w:tcPr>
          <w:p w14:paraId="08195769" w14:textId="77777777" w:rsidR="002216CD" w:rsidRDefault="00000000">
            <w:pPr>
              <w:spacing w:after="20"/>
            </w:pPr>
            <w:r>
              <w:rPr>
                <w:rFonts w:ascii="Calibri" w:hAnsi="Calibri"/>
                <w:color w:val="1A1A2E"/>
                <w:sz w:val="18"/>
              </w:rPr>
              <w:t>Optional</w:t>
            </w:r>
          </w:p>
        </w:tc>
        <w:tc>
          <w:tcPr>
            <w:tcW w:w="2340" w:type="dxa"/>
          </w:tcPr>
          <w:p w14:paraId="4F3AFD0F" w14:textId="77777777" w:rsidR="002216CD" w:rsidRDefault="00000000">
            <w:pPr>
              <w:spacing w:after="20"/>
            </w:pPr>
            <w:r>
              <w:rPr>
                <w:rFonts w:ascii="Calibri" w:hAnsi="Calibri"/>
                <w:color w:val="1A1A2E"/>
                <w:sz w:val="18"/>
              </w:rPr>
              <w:t>USD/AED exchange rate (pegged near 3.6725).</w:t>
            </w:r>
          </w:p>
        </w:tc>
      </w:tr>
      <w:tr w:rsidR="002216CD" w14:paraId="142765E5" w14:textId="77777777">
        <w:tc>
          <w:tcPr>
            <w:tcW w:w="2340" w:type="dxa"/>
          </w:tcPr>
          <w:p w14:paraId="31DF6881" w14:textId="77777777" w:rsidR="002216CD" w:rsidRDefault="00000000">
            <w:pPr>
              <w:spacing w:after="20"/>
            </w:pPr>
            <w:r>
              <w:rPr>
                <w:rFonts w:ascii="Calibri" w:hAnsi="Calibri"/>
                <w:color w:val="1A1A2E"/>
                <w:sz w:val="18"/>
              </w:rPr>
              <w:t>expo_2020_active</w:t>
            </w:r>
          </w:p>
        </w:tc>
        <w:tc>
          <w:tcPr>
            <w:tcW w:w="2340" w:type="dxa"/>
          </w:tcPr>
          <w:p w14:paraId="62B8F401" w14:textId="77777777" w:rsidR="002216CD" w:rsidRDefault="00000000">
            <w:pPr>
              <w:spacing w:after="20"/>
            </w:pPr>
            <w:r>
              <w:rPr>
                <w:rFonts w:ascii="Calibri" w:hAnsi="Calibri"/>
                <w:color w:val="1A1A2E"/>
                <w:sz w:val="18"/>
              </w:rPr>
              <w:t>Boolean (0/1)</w:t>
            </w:r>
          </w:p>
        </w:tc>
        <w:tc>
          <w:tcPr>
            <w:tcW w:w="2340" w:type="dxa"/>
            <w:shd w:val="clear" w:color="auto" w:fill="F0F0F0"/>
          </w:tcPr>
          <w:p w14:paraId="6C75ADB7" w14:textId="77777777" w:rsidR="002216CD" w:rsidRDefault="00000000">
            <w:pPr>
              <w:spacing w:after="20"/>
            </w:pPr>
            <w:r>
              <w:rPr>
                <w:rFonts w:ascii="Calibri" w:hAnsi="Calibri"/>
                <w:color w:val="1A1A2E"/>
                <w:sz w:val="18"/>
              </w:rPr>
              <w:t>Optional</w:t>
            </w:r>
          </w:p>
        </w:tc>
        <w:tc>
          <w:tcPr>
            <w:tcW w:w="2340" w:type="dxa"/>
          </w:tcPr>
          <w:p w14:paraId="79964023" w14:textId="77777777" w:rsidR="002216CD" w:rsidRDefault="00000000">
            <w:pPr>
              <w:spacing w:after="20"/>
            </w:pPr>
            <w:r>
              <w:rPr>
                <w:rFonts w:ascii="Calibri" w:hAnsi="Calibri"/>
                <w:color w:val="1A1A2E"/>
                <w:sz w:val="18"/>
              </w:rPr>
              <w:t>1 for months when Expo 2020 was running.</w:t>
            </w:r>
          </w:p>
        </w:tc>
      </w:tr>
      <w:tr w:rsidR="002216CD" w14:paraId="0710952F" w14:textId="77777777">
        <w:tc>
          <w:tcPr>
            <w:tcW w:w="2340" w:type="dxa"/>
          </w:tcPr>
          <w:p w14:paraId="467CBA50" w14:textId="77777777" w:rsidR="002216CD" w:rsidRDefault="00000000">
            <w:pPr>
              <w:spacing w:after="20"/>
            </w:pPr>
            <w:r>
              <w:rPr>
                <w:rFonts w:ascii="Calibri" w:hAnsi="Calibri"/>
                <w:color w:val="1A1A2E"/>
                <w:sz w:val="18"/>
              </w:rPr>
              <w:t>ramadan_month</w:t>
            </w:r>
          </w:p>
        </w:tc>
        <w:tc>
          <w:tcPr>
            <w:tcW w:w="2340" w:type="dxa"/>
          </w:tcPr>
          <w:p w14:paraId="3A046AC7" w14:textId="77777777" w:rsidR="002216CD" w:rsidRDefault="00000000">
            <w:pPr>
              <w:spacing w:after="20"/>
            </w:pPr>
            <w:r>
              <w:rPr>
                <w:rFonts w:ascii="Calibri" w:hAnsi="Calibri"/>
                <w:color w:val="1A1A2E"/>
                <w:sz w:val="18"/>
              </w:rPr>
              <w:t>Boolean (0/1)</w:t>
            </w:r>
          </w:p>
        </w:tc>
        <w:tc>
          <w:tcPr>
            <w:tcW w:w="2340" w:type="dxa"/>
            <w:shd w:val="clear" w:color="auto" w:fill="FFE0E0"/>
          </w:tcPr>
          <w:p w14:paraId="5681145B" w14:textId="77777777" w:rsidR="002216CD" w:rsidRDefault="00000000">
            <w:pPr>
              <w:spacing w:after="20"/>
            </w:pPr>
            <w:r>
              <w:rPr>
                <w:rFonts w:ascii="Calibri" w:hAnsi="Calibri"/>
                <w:color w:val="1A1A2E"/>
                <w:sz w:val="18"/>
              </w:rPr>
              <w:t>REQUIRED</w:t>
            </w:r>
          </w:p>
        </w:tc>
        <w:tc>
          <w:tcPr>
            <w:tcW w:w="2340" w:type="dxa"/>
          </w:tcPr>
          <w:p w14:paraId="30F6CC83" w14:textId="77777777" w:rsidR="002216CD" w:rsidRDefault="00000000">
            <w:pPr>
              <w:spacing w:after="20"/>
            </w:pPr>
            <w:r>
              <w:rPr>
                <w:rFonts w:ascii="Calibri" w:hAnsi="Calibri"/>
                <w:color w:val="1A1A2E"/>
                <w:sz w:val="18"/>
              </w:rPr>
              <w:t>1 if this month falls within Ramadan.</w:t>
            </w:r>
          </w:p>
        </w:tc>
      </w:tr>
      <w:tr w:rsidR="002216CD" w14:paraId="75B516A5" w14:textId="77777777">
        <w:tc>
          <w:tcPr>
            <w:tcW w:w="2340" w:type="dxa"/>
          </w:tcPr>
          <w:p w14:paraId="2237EC84" w14:textId="77777777" w:rsidR="002216CD" w:rsidRDefault="00000000">
            <w:pPr>
              <w:spacing w:after="20"/>
            </w:pPr>
            <w:r>
              <w:rPr>
                <w:rFonts w:ascii="Calibri" w:hAnsi="Calibri"/>
                <w:color w:val="1A1A2E"/>
                <w:sz w:val="18"/>
              </w:rPr>
              <w:t>national_day_month</w:t>
            </w:r>
          </w:p>
        </w:tc>
        <w:tc>
          <w:tcPr>
            <w:tcW w:w="2340" w:type="dxa"/>
          </w:tcPr>
          <w:p w14:paraId="56793F85" w14:textId="77777777" w:rsidR="002216CD" w:rsidRDefault="00000000">
            <w:pPr>
              <w:spacing w:after="20"/>
            </w:pPr>
            <w:r>
              <w:rPr>
                <w:rFonts w:ascii="Calibri" w:hAnsi="Calibri"/>
                <w:color w:val="1A1A2E"/>
                <w:sz w:val="18"/>
              </w:rPr>
              <w:t>Boolean (0/1)</w:t>
            </w:r>
          </w:p>
        </w:tc>
        <w:tc>
          <w:tcPr>
            <w:tcW w:w="2340" w:type="dxa"/>
            <w:shd w:val="clear" w:color="auto" w:fill="FFE0E0"/>
          </w:tcPr>
          <w:p w14:paraId="0486BAAB" w14:textId="77777777" w:rsidR="002216CD" w:rsidRDefault="00000000">
            <w:pPr>
              <w:spacing w:after="20"/>
            </w:pPr>
            <w:r>
              <w:rPr>
                <w:rFonts w:ascii="Calibri" w:hAnsi="Calibri"/>
                <w:color w:val="1A1A2E"/>
                <w:sz w:val="18"/>
              </w:rPr>
              <w:t>REQUIRED</w:t>
            </w:r>
          </w:p>
        </w:tc>
        <w:tc>
          <w:tcPr>
            <w:tcW w:w="2340" w:type="dxa"/>
          </w:tcPr>
          <w:p w14:paraId="3FB3F46F" w14:textId="77777777" w:rsidR="002216CD" w:rsidRDefault="00000000">
            <w:pPr>
              <w:spacing w:after="20"/>
            </w:pPr>
            <w:r>
              <w:rPr>
                <w:rFonts w:ascii="Calibri" w:hAnsi="Calibri"/>
                <w:color w:val="1A1A2E"/>
                <w:sz w:val="18"/>
              </w:rPr>
              <w:t>1 if UAE National Day (December 2–3) falls in this month.</w:t>
            </w:r>
          </w:p>
        </w:tc>
      </w:tr>
      <w:tr w:rsidR="002216CD" w14:paraId="78C6B30B" w14:textId="77777777">
        <w:tc>
          <w:tcPr>
            <w:tcW w:w="2340" w:type="dxa"/>
          </w:tcPr>
          <w:p w14:paraId="3F32AD5B" w14:textId="77777777" w:rsidR="002216CD" w:rsidRDefault="00000000">
            <w:pPr>
              <w:spacing w:after="20"/>
            </w:pPr>
            <w:r>
              <w:rPr>
                <w:rFonts w:ascii="Calibri" w:hAnsi="Calibri"/>
                <w:color w:val="1A1A2E"/>
                <w:sz w:val="18"/>
              </w:rPr>
              <w:t>dubai_motor_show</w:t>
            </w:r>
          </w:p>
        </w:tc>
        <w:tc>
          <w:tcPr>
            <w:tcW w:w="2340" w:type="dxa"/>
          </w:tcPr>
          <w:p w14:paraId="163147D0" w14:textId="77777777" w:rsidR="002216CD" w:rsidRDefault="00000000">
            <w:pPr>
              <w:spacing w:after="20"/>
            </w:pPr>
            <w:r>
              <w:rPr>
                <w:rFonts w:ascii="Calibri" w:hAnsi="Calibri"/>
                <w:color w:val="1A1A2E"/>
                <w:sz w:val="18"/>
              </w:rPr>
              <w:t>Boolean (0/1)</w:t>
            </w:r>
          </w:p>
        </w:tc>
        <w:tc>
          <w:tcPr>
            <w:tcW w:w="2340" w:type="dxa"/>
            <w:shd w:val="clear" w:color="auto" w:fill="F0F0F0"/>
          </w:tcPr>
          <w:p w14:paraId="7B9CC289" w14:textId="77777777" w:rsidR="002216CD" w:rsidRDefault="00000000">
            <w:pPr>
              <w:spacing w:after="20"/>
            </w:pPr>
            <w:r>
              <w:rPr>
                <w:rFonts w:ascii="Calibri" w:hAnsi="Calibri"/>
                <w:color w:val="1A1A2E"/>
                <w:sz w:val="18"/>
              </w:rPr>
              <w:t>Optional</w:t>
            </w:r>
          </w:p>
        </w:tc>
        <w:tc>
          <w:tcPr>
            <w:tcW w:w="2340" w:type="dxa"/>
          </w:tcPr>
          <w:p w14:paraId="47E00904" w14:textId="77777777" w:rsidR="002216CD" w:rsidRDefault="00000000">
            <w:pPr>
              <w:spacing w:after="20"/>
            </w:pPr>
            <w:r>
              <w:rPr>
                <w:rFonts w:ascii="Calibri" w:hAnsi="Calibri"/>
                <w:color w:val="1A1A2E"/>
                <w:sz w:val="18"/>
              </w:rPr>
              <w:t>1 if the Dubai Motor Show is held this month.</w:t>
            </w:r>
          </w:p>
        </w:tc>
      </w:tr>
      <w:tr w:rsidR="002216CD" w14:paraId="0CF5C508" w14:textId="77777777">
        <w:tc>
          <w:tcPr>
            <w:tcW w:w="2340" w:type="dxa"/>
          </w:tcPr>
          <w:p w14:paraId="79CFAFF8" w14:textId="77777777" w:rsidR="002216CD" w:rsidRDefault="00000000">
            <w:pPr>
              <w:spacing w:after="20"/>
            </w:pPr>
            <w:r>
              <w:rPr>
                <w:rFonts w:ascii="Calibri" w:hAnsi="Calibri"/>
                <w:color w:val="1A1A2E"/>
                <w:sz w:val="18"/>
              </w:rPr>
              <w:t>abu_dhabi_motor_show</w:t>
            </w:r>
          </w:p>
        </w:tc>
        <w:tc>
          <w:tcPr>
            <w:tcW w:w="2340" w:type="dxa"/>
          </w:tcPr>
          <w:p w14:paraId="2F9EAA6A" w14:textId="77777777" w:rsidR="002216CD" w:rsidRDefault="00000000">
            <w:pPr>
              <w:spacing w:after="20"/>
            </w:pPr>
            <w:r>
              <w:rPr>
                <w:rFonts w:ascii="Calibri" w:hAnsi="Calibri"/>
                <w:color w:val="1A1A2E"/>
                <w:sz w:val="18"/>
              </w:rPr>
              <w:t>Boolean (0/1)</w:t>
            </w:r>
          </w:p>
        </w:tc>
        <w:tc>
          <w:tcPr>
            <w:tcW w:w="2340" w:type="dxa"/>
            <w:shd w:val="clear" w:color="auto" w:fill="F0F0F0"/>
          </w:tcPr>
          <w:p w14:paraId="74FC7EF1" w14:textId="77777777" w:rsidR="002216CD" w:rsidRDefault="00000000">
            <w:pPr>
              <w:spacing w:after="20"/>
            </w:pPr>
            <w:r>
              <w:rPr>
                <w:rFonts w:ascii="Calibri" w:hAnsi="Calibri"/>
                <w:color w:val="1A1A2E"/>
                <w:sz w:val="18"/>
              </w:rPr>
              <w:t>Optional</w:t>
            </w:r>
          </w:p>
        </w:tc>
        <w:tc>
          <w:tcPr>
            <w:tcW w:w="2340" w:type="dxa"/>
          </w:tcPr>
          <w:p w14:paraId="159EECF9" w14:textId="77777777" w:rsidR="002216CD" w:rsidRDefault="00000000">
            <w:pPr>
              <w:spacing w:after="20"/>
            </w:pPr>
            <w:r>
              <w:rPr>
                <w:rFonts w:ascii="Calibri" w:hAnsi="Calibri"/>
                <w:color w:val="1A1A2E"/>
                <w:sz w:val="18"/>
              </w:rPr>
              <w:t>1 if the Abu Dhabi Motor Show is held this month.</w:t>
            </w:r>
          </w:p>
        </w:tc>
      </w:tr>
      <w:tr w:rsidR="002216CD" w14:paraId="346DEEE8" w14:textId="77777777">
        <w:tc>
          <w:tcPr>
            <w:tcW w:w="2340" w:type="dxa"/>
          </w:tcPr>
          <w:p w14:paraId="4B947CB4" w14:textId="77777777" w:rsidR="002216CD" w:rsidRDefault="00000000">
            <w:pPr>
              <w:spacing w:after="20"/>
            </w:pPr>
            <w:r>
              <w:rPr>
                <w:rFonts w:ascii="Calibri" w:hAnsi="Calibri"/>
                <w:color w:val="1A1A2E"/>
                <w:sz w:val="18"/>
              </w:rPr>
              <w:t>new_model_launches</w:t>
            </w:r>
          </w:p>
        </w:tc>
        <w:tc>
          <w:tcPr>
            <w:tcW w:w="2340" w:type="dxa"/>
          </w:tcPr>
          <w:p w14:paraId="1A80D318" w14:textId="77777777" w:rsidR="002216CD" w:rsidRDefault="00000000">
            <w:pPr>
              <w:spacing w:after="20"/>
            </w:pPr>
            <w:r>
              <w:rPr>
                <w:rFonts w:ascii="Calibri" w:hAnsi="Calibri"/>
                <w:color w:val="1A1A2E"/>
                <w:sz w:val="18"/>
              </w:rPr>
              <w:t>Integer (≥ 0)</w:t>
            </w:r>
          </w:p>
        </w:tc>
        <w:tc>
          <w:tcPr>
            <w:tcW w:w="2340" w:type="dxa"/>
            <w:shd w:val="clear" w:color="auto" w:fill="F0F0F0"/>
          </w:tcPr>
          <w:p w14:paraId="5B2F010E" w14:textId="77777777" w:rsidR="002216CD" w:rsidRDefault="00000000">
            <w:pPr>
              <w:spacing w:after="20"/>
            </w:pPr>
            <w:r>
              <w:rPr>
                <w:rFonts w:ascii="Calibri" w:hAnsi="Calibri"/>
                <w:color w:val="1A1A2E"/>
                <w:sz w:val="18"/>
              </w:rPr>
              <w:t>Optional</w:t>
            </w:r>
          </w:p>
        </w:tc>
        <w:tc>
          <w:tcPr>
            <w:tcW w:w="2340" w:type="dxa"/>
          </w:tcPr>
          <w:p w14:paraId="35485EE9" w14:textId="77777777" w:rsidR="002216CD" w:rsidRDefault="00000000">
            <w:pPr>
              <w:spacing w:after="20"/>
            </w:pPr>
            <w:r>
              <w:rPr>
                <w:rFonts w:ascii="Calibri" w:hAnsi="Calibri"/>
                <w:color w:val="1A1A2E"/>
                <w:sz w:val="18"/>
              </w:rPr>
              <w:t>Number of new vehicle models launched in the UAE this month.</w:t>
            </w:r>
          </w:p>
        </w:tc>
      </w:tr>
      <w:tr w:rsidR="002216CD" w14:paraId="2B2D6527" w14:textId="77777777">
        <w:tc>
          <w:tcPr>
            <w:tcW w:w="2340" w:type="dxa"/>
          </w:tcPr>
          <w:p w14:paraId="78730116" w14:textId="77777777" w:rsidR="002216CD" w:rsidRDefault="00000000">
            <w:pPr>
              <w:spacing w:after="20"/>
            </w:pPr>
            <w:r>
              <w:rPr>
                <w:rFonts w:ascii="Calibri" w:hAnsi="Calibri"/>
                <w:color w:val="1A1A2E"/>
                <w:sz w:val="18"/>
              </w:rPr>
              <w:t>import_duty_pct</w:t>
            </w:r>
          </w:p>
        </w:tc>
        <w:tc>
          <w:tcPr>
            <w:tcW w:w="2340" w:type="dxa"/>
          </w:tcPr>
          <w:p w14:paraId="6EFD9BC8" w14:textId="77777777" w:rsidR="002216CD" w:rsidRDefault="00000000">
            <w:pPr>
              <w:spacing w:after="20"/>
            </w:pPr>
            <w:r>
              <w:rPr>
                <w:rFonts w:ascii="Calibri" w:hAnsi="Calibri"/>
                <w:color w:val="1A1A2E"/>
                <w:sz w:val="18"/>
              </w:rPr>
              <w:t>Decimal (0–100)</w:t>
            </w:r>
          </w:p>
        </w:tc>
        <w:tc>
          <w:tcPr>
            <w:tcW w:w="2340" w:type="dxa"/>
            <w:shd w:val="clear" w:color="auto" w:fill="F0F0F0"/>
          </w:tcPr>
          <w:p w14:paraId="124E2BFD" w14:textId="77777777" w:rsidR="002216CD" w:rsidRDefault="00000000">
            <w:pPr>
              <w:spacing w:after="20"/>
            </w:pPr>
            <w:r>
              <w:rPr>
                <w:rFonts w:ascii="Calibri" w:hAnsi="Calibri"/>
                <w:color w:val="1A1A2E"/>
                <w:sz w:val="18"/>
              </w:rPr>
              <w:t>Optional</w:t>
            </w:r>
          </w:p>
        </w:tc>
        <w:tc>
          <w:tcPr>
            <w:tcW w:w="2340" w:type="dxa"/>
          </w:tcPr>
          <w:p w14:paraId="5BFA44C7" w14:textId="77777777" w:rsidR="002216CD" w:rsidRDefault="00000000">
            <w:pPr>
              <w:spacing w:after="20"/>
            </w:pPr>
            <w:r>
              <w:rPr>
                <w:rFonts w:ascii="Calibri" w:hAnsi="Calibri"/>
                <w:color w:val="1A1A2E"/>
                <w:sz w:val="18"/>
              </w:rPr>
              <w:t>Import duty rate on vehicles (%).</w:t>
            </w:r>
          </w:p>
        </w:tc>
      </w:tr>
      <w:tr w:rsidR="002216CD" w14:paraId="14D94F16" w14:textId="77777777">
        <w:tc>
          <w:tcPr>
            <w:tcW w:w="2340" w:type="dxa"/>
          </w:tcPr>
          <w:p w14:paraId="078E615D" w14:textId="77777777" w:rsidR="002216CD" w:rsidRDefault="00000000">
            <w:pPr>
              <w:spacing w:after="20"/>
            </w:pPr>
            <w:r>
              <w:rPr>
                <w:rFonts w:ascii="Calibri" w:hAnsi="Calibri"/>
                <w:color w:val="1A1A2E"/>
                <w:sz w:val="18"/>
              </w:rPr>
              <w:t>vat_rate_pct</w:t>
            </w:r>
          </w:p>
        </w:tc>
        <w:tc>
          <w:tcPr>
            <w:tcW w:w="2340" w:type="dxa"/>
          </w:tcPr>
          <w:p w14:paraId="7C39D83D" w14:textId="77777777" w:rsidR="002216CD" w:rsidRDefault="00000000">
            <w:pPr>
              <w:spacing w:after="20"/>
            </w:pPr>
            <w:r>
              <w:rPr>
                <w:rFonts w:ascii="Calibri" w:hAnsi="Calibri"/>
                <w:color w:val="1A1A2E"/>
                <w:sz w:val="18"/>
              </w:rPr>
              <w:t>Decimal (0–100)</w:t>
            </w:r>
          </w:p>
        </w:tc>
        <w:tc>
          <w:tcPr>
            <w:tcW w:w="2340" w:type="dxa"/>
            <w:shd w:val="clear" w:color="auto" w:fill="FFE0E0"/>
          </w:tcPr>
          <w:p w14:paraId="5229A9D9" w14:textId="77777777" w:rsidR="002216CD" w:rsidRDefault="00000000">
            <w:pPr>
              <w:spacing w:after="20"/>
            </w:pPr>
            <w:r>
              <w:rPr>
                <w:rFonts w:ascii="Calibri" w:hAnsi="Calibri"/>
                <w:color w:val="1A1A2E"/>
                <w:sz w:val="18"/>
              </w:rPr>
              <w:t>REQUIRED</w:t>
            </w:r>
          </w:p>
        </w:tc>
        <w:tc>
          <w:tcPr>
            <w:tcW w:w="2340" w:type="dxa"/>
          </w:tcPr>
          <w:p w14:paraId="2365D641" w14:textId="77777777" w:rsidR="002216CD" w:rsidRDefault="00000000">
            <w:pPr>
              <w:spacing w:after="20"/>
            </w:pPr>
            <w:r>
              <w:rPr>
                <w:rFonts w:ascii="Calibri" w:hAnsi="Calibri"/>
                <w:color w:val="1A1A2E"/>
                <w:sz w:val="18"/>
              </w:rPr>
              <w:t xml:space="preserve">UAE VAT rate applicable this </w:t>
            </w:r>
            <w:r>
              <w:rPr>
                <w:rFonts w:ascii="Calibri" w:hAnsi="Calibri"/>
                <w:color w:val="1A1A2E"/>
                <w:sz w:val="18"/>
              </w:rPr>
              <w:lastRenderedPageBreak/>
              <w:t>month (currently 5%).</w:t>
            </w:r>
          </w:p>
        </w:tc>
      </w:tr>
      <w:tr w:rsidR="002216CD" w14:paraId="44350A59" w14:textId="77777777">
        <w:tc>
          <w:tcPr>
            <w:tcW w:w="2340" w:type="dxa"/>
          </w:tcPr>
          <w:p w14:paraId="6FBBBFCD" w14:textId="77777777" w:rsidR="002216CD" w:rsidRDefault="00000000">
            <w:pPr>
              <w:spacing w:after="20"/>
            </w:pPr>
            <w:r>
              <w:rPr>
                <w:rFonts w:ascii="Calibri" w:hAnsi="Calibri"/>
                <w:color w:val="1A1A2E"/>
                <w:sz w:val="18"/>
              </w:rPr>
              <w:lastRenderedPageBreak/>
              <w:t>population_millions</w:t>
            </w:r>
          </w:p>
        </w:tc>
        <w:tc>
          <w:tcPr>
            <w:tcW w:w="2340" w:type="dxa"/>
          </w:tcPr>
          <w:p w14:paraId="10BA2040" w14:textId="77777777" w:rsidR="002216CD" w:rsidRDefault="00000000">
            <w:pPr>
              <w:spacing w:after="20"/>
            </w:pPr>
            <w:r>
              <w:rPr>
                <w:rFonts w:ascii="Calibri" w:hAnsi="Calibri"/>
                <w:color w:val="1A1A2E"/>
                <w:sz w:val="18"/>
              </w:rPr>
              <w:t>Decimal</w:t>
            </w:r>
          </w:p>
        </w:tc>
        <w:tc>
          <w:tcPr>
            <w:tcW w:w="2340" w:type="dxa"/>
            <w:shd w:val="clear" w:color="auto" w:fill="F0F0F0"/>
          </w:tcPr>
          <w:p w14:paraId="4F73E5A1" w14:textId="77777777" w:rsidR="002216CD" w:rsidRDefault="00000000">
            <w:pPr>
              <w:spacing w:after="20"/>
            </w:pPr>
            <w:r>
              <w:rPr>
                <w:rFonts w:ascii="Calibri" w:hAnsi="Calibri"/>
                <w:color w:val="1A1A2E"/>
                <w:sz w:val="18"/>
              </w:rPr>
              <w:t>Optional</w:t>
            </w:r>
          </w:p>
        </w:tc>
        <w:tc>
          <w:tcPr>
            <w:tcW w:w="2340" w:type="dxa"/>
          </w:tcPr>
          <w:p w14:paraId="2C3D3C0A" w14:textId="77777777" w:rsidR="002216CD" w:rsidRDefault="00000000">
            <w:pPr>
              <w:spacing w:after="20"/>
            </w:pPr>
            <w:r>
              <w:rPr>
                <w:rFonts w:ascii="Calibri" w:hAnsi="Calibri"/>
                <w:color w:val="1A1A2E"/>
                <w:sz w:val="18"/>
              </w:rPr>
              <w:t>UAE population estimate for the month (millions).</w:t>
            </w:r>
          </w:p>
        </w:tc>
      </w:tr>
      <w:tr w:rsidR="002216CD" w14:paraId="5AB7FCE5" w14:textId="77777777">
        <w:tc>
          <w:tcPr>
            <w:tcW w:w="2340" w:type="dxa"/>
          </w:tcPr>
          <w:p w14:paraId="41DAD372" w14:textId="77777777" w:rsidR="002216CD" w:rsidRDefault="00000000">
            <w:pPr>
              <w:spacing w:after="20"/>
            </w:pPr>
            <w:r>
              <w:rPr>
                <w:rFonts w:ascii="Calibri" w:hAnsi="Calibri"/>
                <w:color w:val="1A1A2E"/>
                <w:sz w:val="18"/>
              </w:rPr>
              <w:t>ev_charging_stations_uae</w:t>
            </w:r>
          </w:p>
        </w:tc>
        <w:tc>
          <w:tcPr>
            <w:tcW w:w="2340" w:type="dxa"/>
          </w:tcPr>
          <w:p w14:paraId="02EE9176" w14:textId="77777777" w:rsidR="002216CD" w:rsidRDefault="00000000">
            <w:pPr>
              <w:spacing w:after="20"/>
            </w:pPr>
            <w:r>
              <w:rPr>
                <w:rFonts w:ascii="Calibri" w:hAnsi="Calibri"/>
                <w:color w:val="1A1A2E"/>
                <w:sz w:val="18"/>
              </w:rPr>
              <w:t>Integer (≥ 0)</w:t>
            </w:r>
          </w:p>
        </w:tc>
        <w:tc>
          <w:tcPr>
            <w:tcW w:w="2340" w:type="dxa"/>
            <w:shd w:val="clear" w:color="auto" w:fill="F0F0F0"/>
          </w:tcPr>
          <w:p w14:paraId="154F1591" w14:textId="77777777" w:rsidR="002216CD" w:rsidRDefault="00000000">
            <w:pPr>
              <w:spacing w:after="20"/>
            </w:pPr>
            <w:r>
              <w:rPr>
                <w:rFonts w:ascii="Calibri" w:hAnsi="Calibri"/>
                <w:color w:val="1A1A2E"/>
                <w:sz w:val="18"/>
              </w:rPr>
              <w:t>Optional</w:t>
            </w:r>
          </w:p>
        </w:tc>
        <w:tc>
          <w:tcPr>
            <w:tcW w:w="2340" w:type="dxa"/>
          </w:tcPr>
          <w:p w14:paraId="15FB09E9" w14:textId="77777777" w:rsidR="002216CD" w:rsidRDefault="00000000">
            <w:pPr>
              <w:spacing w:after="20"/>
            </w:pPr>
            <w:r>
              <w:rPr>
                <w:rFonts w:ascii="Calibri" w:hAnsi="Calibri"/>
                <w:color w:val="1A1A2E"/>
                <w:sz w:val="18"/>
              </w:rPr>
              <w:t>Total public EV charging points in UAE.</w:t>
            </w:r>
          </w:p>
        </w:tc>
      </w:tr>
    </w:tbl>
    <w:p w14:paraId="4E117EAF" w14:textId="67EA3BDD" w:rsidR="002216CD" w:rsidRDefault="002216CD"/>
    <w:p w14:paraId="1035E99A" w14:textId="0873DB3A" w:rsidR="002216CD" w:rsidRDefault="00000000">
      <w:pPr>
        <w:shd w:val="clear" w:color="auto" w:fill="1E3A5F"/>
        <w:spacing w:before="360" w:after="120"/>
      </w:pPr>
      <w:r>
        <w:rPr>
          <w:rFonts w:ascii="Calibri Light" w:hAnsi="Calibri Light"/>
          <w:b/>
          <w:color w:val="FFFFFF"/>
          <w:sz w:val="32"/>
        </w:rPr>
        <w:t xml:space="preserve">  </w:t>
      </w:r>
      <w:r w:rsidR="009676B6">
        <w:rPr>
          <w:rFonts w:ascii="Calibri Light" w:hAnsi="Calibri Light"/>
          <w:b/>
          <w:color w:val="FFFFFF"/>
          <w:sz w:val="32"/>
        </w:rPr>
        <w:t>7</w:t>
      </w:r>
      <w:proofErr w:type="gramStart"/>
      <w:r>
        <w:rPr>
          <w:rFonts w:ascii="Calibri Light" w:hAnsi="Calibri Light"/>
          <w:b/>
          <w:color w:val="FFFFFF"/>
          <w:sz w:val="32"/>
        </w:rPr>
        <w:t>.  Data</w:t>
      </w:r>
      <w:proofErr w:type="gramEnd"/>
      <w:r>
        <w:rPr>
          <w:rFonts w:ascii="Calibri Light" w:hAnsi="Calibri Light"/>
          <w:b/>
          <w:color w:val="FFFFFF"/>
          <w:sz w:val="32"/>
        </w:rPr>
        <w:t xml:space="preserve"> Relationships &amp; Entity-Relationship Model</w:t>
      </w:r>
    </w:p>
    <w:p w14:paraId="7F4F6D3E" w14:textId="31E09F6E" w:rsidR="002216CD" w:rsidRDefault="00000000">
      <w:pPr>
        <w:shd w:val="clear" w:color="auto" w:fill="2E6DA4"/>
        <w:spacing w:before="280" w:after="80"/>
      </w:pPr>
      <w:r>
        <w:rPr>
          <w:rFonts w:ascii="Calibri" w:hAnsi="Calibri"/>
          <w:b/>
          <w:color w:val="FFFFFF"/>
          <w:sz w:val="26"/>
        </w:rPr>
        <w:t xml:space="preserve">  </w:t>
      </w:r>
      <w:proofErr w:type="gramStart"/>
      <w:r w:rsidR="009676B6">
        <w:rPr>
          <w:rFonts w:ascii="Calibri" w:hAnsi="Calibri"/>
          <w:b/>
          <w:color w:val="FFFFFF"/>
          <w:sz w:val="26"/>
        </w:rPr>
        <w:t>7</w:t>
      </w:r>
      <w:r>
        <w:rPr>
          <w:rFonts w:ascii="Calibri" w:hAnsi="Calibri"/>
          <w:b/>
          <w:color w:val="FFFFFF"/>
          <w:sz w:val="26"/>
        </w:rPr>
        <w:t>.1  Foreign</w:t>
      </w:r>
      <w:proofErr w:type="gramEnd"/>
      <w:r>
        <w:rPr>
          <w:rFonts w:ascii="Calibri" w:hAnsi="Calibri"/>
          <w:b/>
          <w:color w:val="FFFFFF"/>
          <w:sz w:val="26"/>
        </w:rPr>
        <w:t xml:space="preserve"> Key Relationships</w:t>
      </w:r>
    </w:p>
    <w:p w14:paraId="251EDB7C" w14:textId="77777777" w:rsidR="002216CD" w:rsidRDefault="00000000">
      <w:pPr>
        <w:spacing w:after="60"/>
      </w:pPr>
      <w:r>
        <w:rPr>
          <w:rFonts w:ascii="Calibri" w:hAnsi="Calibri"/>
          <w:color w:val="1A1A2E"/>
          <w:sz w:val="20"/>
        </w:rPr>
        <w:t xml:space="preserve">The following foreign keys link datasets together. These links are enforced </w:t>
      </w:r>
      <w:proofErr w:type="gramStart"/>
      <w:r>
        <w:rPr>
          <w:rFonts w:ascii="Calibri" w:hAnsi="Calibri"/>
          <w:color w:val="1A1A2E"/>
          <w:sz w:val="20"/>
        </w:rPr>
        <w:t>at</w:t>
      </w:r>
      <w:proofErr w:type="gramEnd"/>
      <w:r>
        <w:rPr>
          <w:rFonts w:ascii="Calibri" w:hAnsi="Calibri"/>
          <w:color w:val="1A1A2E"/>
          <w:sz w:val="20"/>
        </w:rPr>
        <w:t xml:space="preserve"> the application layer (not as hard DB constraints) but must be respected in the data supplied by the client.</w:t>
      </w:r>
    </w:p>
    <w:tbl>
      <w:tblPr>
        <w:tblStyle w:val="TableGrid"/>
        <w:tblW w:w="0" w:type="auto"/>
        <w:tblLook w:val="04A0" w:firstRow="1" w:lastRow="0" w:firstColumn="1" w:lastColumn="0" w:noHBand="0" w:noVBand="1"/>
      </w:tblPr>
      <w:tblGrid>
        <w:gridCol w:w="2333"/>
        <w:gridCol w:w="2581"/>
        <w:gridCol w:w="2331"/>
        <w:gridCol w:w="2331"/>
      </w:tblGrid>
      <w:tr w:rsidR="002216CD" w14:paraId="575057BB" w14:textId="77777777">
        <w:tc>
          <w:tcPr>
            <w:tcW w:w="2304" w:type="dxa"/>
            <w:shd w:val="clear" w:color="auto" w:fill="1E3A5F"/>
          </w:tcPr>
          <w:p w14:paraId="2BD6F68B" w14:textId="77777777" w:rsidR="002216CD" w:rsidRDefault="00000000">
            <w:r>
              <w:rPr>
                <w:b/>
                <w:color w:val="FFFFFF"/>
                <w:sz w:val="18"/>
              </w:rPr>
              <w:t>Source Table</w:t>
            </w:r>
          </w:p>
        </w:tc>
        <w:tc>
          <w:tcPr>
            <w:tcW w:w="2592" w:type="dxa"/>
            <w:shd w:val="clear" w:color="auto" w:fill="1E3A5F"/>
          </w:tcPr>
          <w:p w14:paraId="70BD0BCF" w14:textId="77777777" w:rsidR="002216CD" w:rsidRDefault="00000000">
            <w:r>
              <w:rPr>
                <w:b/>
                <w:color w:val="FFFFFF"/>
                <w:sz w:val="18"/>
              </w:rPr>
              <w:t>Source Column</w:t>
            </w:r>
          </w:p>
        </w:tc>
        <w:tc>
          <w:tcPr>
            <w:tcW w:w="2304" w:type="dxa"/>
            <w:shd w:val="clear" w:color="auto" w:fill="1E3A5F"/>
          </w:tcPr>
          <w:p w14:paraId="1F7AF1D2" w14:textId="77777777" w:rsidR="002216CD" w:rsidRDefault="00000000">
            <w:r>
              <w:rPr>
                <w:b/>
                <w:color w:val="FFFFFF"/>
                <w:sz w:val="18"/>
              </w:rPr>
              <w:t>Target Table</w:t>
            </w:r>
          </w:p>
        </w:tc>
        <w:tc>
          <w:tcPr>
            <w:tcW w:w="2016" w:type="dxa"/>
            <w:shd w:val="clear" w:color="auto" w:fill="1E3A5F"/>
          </w:tcPr>
          <w:p w14:paraId="4A9BD53D" w14:textId="77777777" w:rsidR="002216CD" w:rsidRDefault="00000000">
            <w:r>
              <w:rPr>
                <w:b/>
                <w:color w:val="FFFFFF"/>
                <w:sz w:val="18"/>
              </w:rPr>
              <w:t>Target Column</w:t>
            </w:r>
          </w:p>
        </w:tc>
      </w:tr>
      <w:tr w:rsidR="002216CD" w14:paraId="5BC88E14" w14:textId="77777777">
        <w:tc>
          <w:tcPr>
            <w:tcW w:w="2340" w:type="dxa"/>
          </w:tcPr>
          <w:p w14:paraId="40428137" w14:textId="77777777" w:rsidR="002216CD" w:rsidRDefault="00000000">
            <w:pPr>
              <w:spacing w:after="20"/>
            </w:pPr>
            <w:r>
              <w:rPr>
                <w:rFonts w:ascii="Calibri" w:hAnsi="Calibri"/>
                <w:color w:val="1A1A2E"/>
                <w:sz w:val="18"/>
              </w:rPr>
              <w:t>sales</w:t>
            </w:r>
          </w:p>
        </w:tc>
        <w:tc>
          <w:tcPr>
            <w:tcW w:w="2340" w:type="dxa"/>
          </w:tcPr>
          <w:p w14:paraId="5264047B" w14:textId="77777777" w:rsidR="002216CD" w:rsidRDefault="00000000">
            <w:pPr>
              <w:spacing w:after="20"/>
            </w:pPr>
            <w:r>
              <w:rPr>
                <w:rFonts w:ascii="Calibri" w:hAnsi="Calibri"/>
                <w:color w:val="1A1A2E"/>
                <w:sz w:val="18"/>
              </w:rPr>
              <w:t>customer_id</w:t>
            </w:r>
          </w:p>
        </w:tc>
        <w:tc>
          <w:tcPr>
            <w:tcW w:w="2340" w:type="dxa"/>
          </w:tcPr>
          <w:p w14:paraId="620CB2EE" w14:textId="77777777" w:rsidR="002216CD" w:rsidRDefault="00000000">
            <w:pPr>
              <w:spacing w:after="20"/>
            </w:pPr>
            <w:r>
              <w:rPr>
                <w:rFonts w:ascii="Calibri" w:hAnsi="Calibri"/>
                <w:color w:val="1A1A2E"/>
                <w:sz w:val="18"/>
              </w:rPr>
              <w:t>customers</w:t>
            </w:r>
          </w:p>
        </w:tc>
        <w:tc>
          <w:tcPr>
            <w:tcW w:w="2340" w:type="dxa"/>
          </w:tcPr>
          <w:p w14:paraId="1C3942E8" w14:textId="77777777" w:rsidR="002216CD" w:rsidRDefault="00000000">
            <w:pPr>
              <w:spacing w:after="20"/>
            </w:pPr>
            <w:r>
              <w:rPr>
                <w:rFonts w:ascii="Calibri" w:hAnsi="Calibri"/>
                <w:color w:val="1A1A2E"/>
                <w:sz w:val="18"/>
              </w:rPr>
              <w:t>customer_id</w:t>
            </w:r>
          </w:p>
        </w:tc>
      </w:tr>
      <w:tr w:rsidR="002216CD" w14:paraId="04528852" w14:textId="77777777">
        <w:tc>
          <w:tcPr>
            <w:tcW w:w="2340" w:type="dxa"/>
          </w:tcPr>
          <w:p w14:paraId="37FF8044" w14:textId="77777777" w:rsidR="002216CD" w:rsidRDefault="00000000">
            <w:pPr>
              <w:spacing w:after="20"/>
            </w:pPr>
            <w:r>
              <w:rPr>
                <w:rFonts w:ascii="Calibri" w:hAnsi="Calibri"/>
                <w:color w:val="1A1A2E"/>
                <w:sz w:val="18"/>
              </w:rPr>
              <w:t>sales</w:t>
            </w:r>
          </w:p>
        </w:tc>
        <w:tc>
          <w:tcPr>
            <w:tcW w:w="2340" w:type="dxa"/>
          </w:tcPr>
          <w:p w14:paraId="5FE872DD" w14:textId="77777777" w:rsidR="002216CD" w:rsidRDefault="00000000">
            <w:pPr>
              <w:spacing w:after="20"/>
            </w:pPr>
            <w:r>
              <w:rPr>
                <w:rFonts w:ascii="Calibri" w:hAnsi="Calibri"/>
                <w:color w:val="1A1A2E"/>
                <w:sz w:val="18"/>
              </w:rPr>
              <w:t>dealer_id</w:t>
            </w:r>
          </w:p>
        </w:tc>
        <w:tc>
          <w:tcPr>
            <w:tcW w:w="2340" w:type="dxa"/>
          </w:tcPr>
          <w:p w14:paraId="738B7108" w14:textId="77777777" w:rsidR="002216CD" w:rsidRDefault="00000000">
            <w:pPr>
              <w:spacing w:after="20"/>
            </w:pPr>
            <w:r>
              <w:rPr>
                <w:rFonts w:ascii="Calibri" w:hAnsi="Calibri"/>
                <w:color w:val="1A1A2E"/>
                <w:sz w:val="18"/>
              </w:rPr>
              <w:t>dealers</w:t>
            </w:r>
          </w:p>
        </w:tc>
        <w:tc>
          <w:tcPr>
            <w:tcW w:w="2340" w:type="dxa"/>
          </w:tcPr>
          <w:p w14:paraId="477C3D90" w14:textId="77777777" w:rsidR="002216CD" w:rsidRDefault="00000000">
            <w:pPr>
              <w:spacing w:after="20"/>
            </w:pPr>
            <w:r>
              <w:rPr>
                <w:rFonts w:ascii="Calibri" w:hAnsi="Calibri"/>
                <w:color w:val="1A1A2E"/>
                <w:sz w:val="18"/>
              </w:rPr>
              <w:t>dealer_id</w:t>
            </w:r>
          </w:p>
        </w:tc>
      </w:tr>
      <w:tr w:rsidR="002216CD" w14:paraId="17861266" w14:textId="77777777">
        <w:tc>
          <w:tcPr>
            <w:tcW w:w="2340" w:type="dxa"/>
          </w:tcPr>
          <w:p w14:paraId="6D445E72" w14:textId="77777777" w:rsidR="002216CD" w:rsidRDefault="00000000">
            <w:pPr>
              <w:spacing w:after="20"/>
            </w:pPr>
            <w:r>
              <w:rPr>
                <w:rFonts w:ascii="Calibri" w:hAnsi="Calibri"/>
                <w:color w:val="1A1A2E"/>
                <w:sz w:val="18"/>
              </w:rPr>
              <w:t>sales</w:t>
            </w:r>
          </w:p>
        </w:tc>
        <w:tc>
          <w:tcPr>
            <w:tcW w:w="2340" w:type="dxa"/>
          </w:tcPr>
          <w:p w14:paraId="72E81F24" w14:textId="77777777" w:rsidR="002216CD" w:rsidRDefault="00000000">
            <w:pPr>
              <w:spacing w:after="20"/>
            </w:pPr>
            <w:r>
              <w:rPr>
                <w:rFonts w:ascii="Calibri" w:hAnsi="Calibri"/>
                <w:color w:val="1A1A2E"/>
                <w:sz w:val="18"/>
              </w:rPr>
              <w:t>vehicle_id</w:t>
            </w:r>
          </w:p>
        </w:tc>
        <w:tc>
          <w:tcPr>
            <w:tcW w:w="2340" w:type="dxa"/>
          </w:tcPr>
          <w:p w14:paraId="4DFF9F4A" w14:textId="77777777" w:rsidR="002216CD" w:rsidRDefault="00000000">
            <w:pPr>
              <w:spacing w:after="20"/>
            </w:pPr>
            <w:r>
              <w:rPr>
                <w:rFonts w:ascii="Calibri" w:hAnsi="Calibri"/>
                <w:color w:val="1A1A2E"/>
                <w:sz w:val="18"/>
              </w:rPr>
              <w:t>vehicles</w:t>
            </w:r>
          </w:p>
        </w:tc>
        <w:tc>
          <w:tcPr>
            <w:tcW w:w="2340" w:type="dxa"/>
          </w:tcPr>
          <w:p w14:paraId="628EB36C" w14:textId="77777777" w:rsidR="002216CD" w:rsidRDefault="00000000">
            <w:pPr>
              <w:spacing w:after="20"/>
            </w:pPr>
            <w:r>
              <w:rPr>
                <w:rFonts w:ascii="Calibri" w:hAnsi="Calibri"/>
                <w:color w:val="1A1A2E"/>
                <w:sz w:val="18"/>
              </w:rPr>
              <w:t>vehicle_id</w:t>
            </w:r>
          </w:p>
        </w:tc>
      </w:tr>
      <w:tr w:rsidR="002216CD" w14:paraId="1C95C491" w14:textId="77777777">
        <w:tc>
          <w:tcPr>
            <w:tcW w:w="2340" w:type="dxa"/>
          </w:tcPr>
          <w:p w14:paraId="0D7C9692" w14:textId="77777777" w:rsidR="002216CD" w:rsidRDefault="00000000">
            <w:pPr>
              <w:spacing w:after="20"/>
            </w:pPr>
            <w:r>
              <w:rPr>
                <w:rFonts w:ascii="Calibri" w:hAnsi="Calibri"/>
                <w:color w:val="1A1A2E"/>
                <w:sz w:val="18"/>
              </w:rPr>
              <w:t>inventory</w:t>
            </w:r>
          </w:p>
        </w:tc>
        <w:tc>
          <w:tcPr>
            <w:tcW w:w="2340" w:type="dxa"/>
          </w:tcPr>
          <w:p w14:paraId="7FA90566" w14:textId="77777777" w:rsidR="002216CD" w:rsidRDefault="00000000">
            <w:pPr>
              <w:spacing w:after="20"/>
            </w:pPr>
            <w:r>
              <w:rPr>
                <w:rFonts w:ascii="Calibri" w:hAnsi="Calibri"/>
                <w:color w:val="1A1A2E"/>
                <w:sz w:val="18"/>
              </w:rPr>
              <w:t>dealer_id</w:t>
            </w:r>
          </w:p>
        </w:tc>
        <w:tc>
          <w:tcPr>
            <w:tcW w:w="2340" w:type="dxa"/>
          </w:tcPr>
          <w:p w14:paraId="12411A43" w14:textId="77777777" w:rsidR="002216CD" w:rsidRDefault="00000000">
            <w:pPr>
              <w:spacing w:after="20"/>
            </w:pPr>
            <w:r>
              <w:rPr>
                <w:rFonts w:ascii="Calibri" w:hAnsi="Calibri"/>
                <w:color w:val="1A1A2E"/>
                <w:sz w:val="18"/>
              </w:rPr>
              <w:t>dealers</w:t>
            </w:r>
          </w:p>
        </w:tc>
        <w:tc>
          <w:tcPr>
            <w:tcW w:w="2340" w:type="dxa"/>
          </w:tcPr>
          <w:p w14:paraId="669927B9" w14:textId="77777777" w:rsidR="002216CD" w:rsidRDefault="00000000">
            <w:pPr>
              <w:spacing w:after="20"/>
            </w:pPr>
            <w:r>
              <w:rPr>
                <w:rFonts w:ascii="Calibri" w:hAnsi="Calibri"/>
                <w:color w:val="1A1A2E"/>
                <w:sz w:val="18"/>
              </w:rPr>
              <w:t>dealer_id</w:t>
            </w:r>
          </w:p>
        </w:tc>
      </w:tr>
      <w:tr w:rsidR="002216CD" w14:paraId="1E7672FA" w14:textId="77777777">
        <w:tc>
          <w:tcPr>
            <w:tcW w:w="2340" w:type="dxa"/>
          </w:tcPr>
          <w:p w14:paraId="38A2B8C8" w14:textId="77777777" w:rsidR="002216CD" w:rsidRDefault="00000000">
            <w:pPr>
              <w:spacing w:after="20"/>
            </w:pPr>
            <w:r>
              <w:rPr>
                <w:rFonts w:ascii="Calibri" w:hAnsi="Calibri"/>
                <w:color w:val="1A1A2E"/>
                <w:sz w:val="18"/>
              </w:rPr>
              <w:t>inventory</w:t>
            </w:r>
          </w:p>
        </w:tc>
        <w:tc>
          <w:tcPr>
            <w:tcW w:w="2340" w:type="dxa"/>
          </w:tcPr>
          <w:p w14:paraId="55979CC8" w14:textId="77777777" w:rsidR="002216CD" w:rsidRDefault="00000000">
            <w:pPr>
              <w:spacing w:after="20"/>
            </w:pPr>
            <w:r>
              <w:rPr>
                <w:rFonts w:ascii="Calibri" w:hAnsi="Calibri"/>
                <w:color w:val="1A1A2E"/>
                <w:sz w:val="18"/>
              </w:rPr>
              <w:t>vehicle_id</w:t>
            </w:r>
          </w:p>
        </w:tc>
        <w:tc>
          <w:tcPr>
            <w:tcW w:w="2340" w:type="dxa"/>
          </w:tcPr>
          <w:p w14:paraId="3466937A" w14:textId="77777777" w:rsidR="002216CD" w:rsidRDefault="00000000">
            <w:pPr>
              <w:spacing w:after="20"/>
            </w:pPr>
            <w:r>
              <w:rPr>
                <w:rFonts w:ascii="Calibri" w:hAnsi="Calibri"/>
                <w:color w:val="1A1A2E"/>
                <w:sz w:val="18"/>
              </w:rPr>
              <w:t>vehicles</w:t>
            </w:r>
          </w:p>
        </w:tc>
        <w:tc>
          <w:tcPr>
            <w:tcW w:w="2340" w:type="dxa"/>
          </w:tcPr>
          <w:p w14:paraId="5E347B99" w14:textId="77777777" w:rsidR="002216CD" w:rsidRDefault="00000000">
            <w:pPr>
              <w:spacing w:after="20"/>
            </w:pPr>
            <w:r>
              <w:rPr>
                <w:rFonts w:ascii="Calibri" w:hAnsi="Calibri"/>
                <w:color w:val="1A1A2E"/>
                <w:sz w:val="18"/>
              </w:rPr>
              <w:t>vehicle_id</w:t>
            </w:r>
          </w:p>
        </w:tc>
      </w:tr>
      <w:tr w:rsidR="002216CD" w14:paraId="7706E14A" w14:textId="77777777">
        <w:tc>
          <w:tcPr>
            <w:tcW w:w="2340" w:type="dxa"/>
          </w:tcPr>
          <w:p w14:paraId="4125A4DB" w14:textId="77777777" w:rsidR="002216CD" w:rsidRDefault="00000000">
            <w:pPr>
              <w:spacing w:after="20"/>
            </w:pPr>
            <w:r>
              <w:rPr>
                <w:rFonts w:ascii="Calibri" w:hAnsi="Calibri"/>
                <w:color w:val="1A1A2E"/>
                <w:sz w:val="18"/>
              </w:rPr>
              <w:t>sentiment_signals</w:t>
            </w:r>
          </w:p>
        </w:tc>
        <w:tc>
          <w:tcPr>
            <w:tcW w:w="2340" w:type="dxa"/>
          </w:tcPr>
          <w:p w14:paraId="5C323CB3" w14:textId="77777777" w:rsidR="002216CD" w:rsidRDefault="00000000">
            <w:pPr>
              <w:spacing w:after="20"/>
            </w:pPr>
            <w:r>
              <w:rPr>
                <w:rFonts w:ascii="Calibri" w:hAnsi="Calibri"/>
                <w:color w:val="1A1A2E"/>
                <w:sz w:val="18"/>
              </w:rPr>
              <w:t>article_id</w:t>
            </w:r>
          </w:p>
        </w:tc>
        <w:tc>
          <w:tcPr>
            <w:tcW w:w="2340" w:type="dxa"/>
          </w:tcPr>
          <w:p w14:paraId="0E4F8263" w14:textId="77777777" w:rsidR="002216CD" w:rsidRDefault="00000000">
            <w:pPr>
              <w:spacing w:after="20"/>
            </w:pPr>
            <w:r>
              <w:rPr>
                <w:rFonts w:ascii="Calibri" w:hAnsi="Calibri"/>
                <w:color w:val="1A1A2E"/>
                <w:sz w:val="18"/>
              </w:rPr>
              <w:t>news_articles</w:t>
            </w:r>
          </w:p>
        </w:tc>
        <w:tc>
          <w:tcPr>
            <w:tcW w:w="2340" w:type="dxa"/>
          </w:tcPr>
          <w:p w14:paraId="1B49BDE6" w14:textId="77777777" w:rsidR="002216CD" w:rsidRDefault="00000000">
            <w:pPr>
              <w:spacing w:after="20"/>
            </w:pPr>
            <w:r>
              <w:rPr>
                <w:rFonts w:ascii="Calibri" w:hAnsi="Calibri"/>
                <w:color w:val="1A1A2E"/>
                <w:sz w:val="18"/>
              </w:rPr>
              <w:t>id</w:t>
            </w:r>
          </w:p>
        </w:tc>
      </w:tr>
    </w:tbl>
    <w:p w14:paraId="5DFDD1B0" w14:textId="488525E5" w:rsidR="002216CD" w:rsidRDefault="00000000">
      <w:pPr>
        <w:shd w:val="clear" w:color="auto" w:fill="2E6DA4"/>
        <w:spacing w:before="280" w:after="80"/>
      </w:pPr>
      <w:r>
        <w:rPr>
          <w:rFonts w:ascii="Calibri" w:hAnsi="Calibri"/>
          <w:b/>
          <w:color w:val="FFFFFF"/>
          <w:sz w:val="26"/>
        </w:rPr>
        <w:t xml:space="preserve">  </w:t>
      </w:r>
      <w:proofErr w:type="gramStart"/>
      <w:r w:rsidR="009676B6">
        <w:rPr>
          <w:rFonts w:ascii="Calibri" w:hAnsi="Calibri"/>
          <w:b/>
          <w:color w:val="FFFFFF"/>
          <w:sz w:val="26"/>
        </w:rPr>
        <w:t>7</w:t>
      </w:r>
      <w:r>
        <w:rPr>
          <w:rFonts w:ascii="Calibri" w:hAnsi="Calibri"/>
          <w:b/>
          <w:color w:val="FFFFFF"/>
          <w:sz w:val="26"/>
        </w:rPr>
        <w:t>.2  Shared</w:t>
      </w:r>
      <w:proofErr w:type="gramEnd"/>
      <w:r>
        <w:rPr>
          <w:rFonts w:ascii="Calibri" w:hAnsi="Calibri"/>
          <w:b/>
          <w:color w:val="FFFFFF"/>
          <w:sz w:val="26"/>
        </w:rPr>
        <w:t xml:space="preserve"> Dimension Keys</w:t>
      </w:r>
    </w:p>
    <w:p w14:paraId="6D6225E0" w14:textId="77777777" w:rsidR="002216CD" w:rsidRDefault="00000000">
      <w:pPr>
        <w:spacing w:after="60"/>
      </w:pPr>
      <w:r>
        <w:rPr>
          <w:rFonts w:ascii="Calibri" w:hAnsi="Calibri"/>
          <w:color w:val="1A1A2E"/>
          <w:sz w:val="20"/>
        </w:rPr>
        <w:t>These columns must use identical values across datasets for joins to work correctly:</w:t>
      </w:r>
    </w:p>
    <w:tbl>
      <w:tblPr>
        <w:tblStyle w:val="TableGrid"/>
        <w:tblW w:w="0" w:type="auto"/>
        <w:tblLook w:val="04A0" w:firstRow="1" w:lastRow="0" w:firstColumn="1" w:lastColumn="0" w:noHBand="0" w:noVBand="1"/>
      </w:tblPr>
      <w:tblGrid>
        <w:gridCol w:w="2815"/>
        <w:gridCol w:w="3963"/>
        <w:gridCol w:w="2798"/>
      </w:tblGrid>
      <w:tr w:rsidR="002216CD" w14:paraId="5C72C384" w14:textId="77777777">
        <w:tc>
          <w:tcPr>
            <w:tcW w:w="2304" w:type="dxa"/>
            <w:shd w:val="clear" w:color="auto" w:fill="1E3A5F"/>
          </w:tcPr>
          <w:p w14:paraId="6953F384" w14:textId="77777777" w:rsidR="002216CD" w:rsidRDefault="00000000">
            <w:r>
              <w:rPr>
                <w:b/>
                <w:color w:val="FFFFFF"/>
                <w:sz w:val="18"/>
              </w:rPr>
              <w:t>Column</w:t>
            </w:r>
          </w:p>
        </w:tc>
        <w:tc>
          <w:tcPr>
            <w:tcW w:w="4608" w:type="dxa"/>
            <w:shd w:val="clear" w:color="auto" w:fill="1E3A5F"/>
          </w:tcPr>
          <w:p w14:paraId="54B1F395" w14:textId="77777777" w:rsidR="002216CD" w:rsidRDefault="00000000">
            <w:r>
              <w:rPr>
                <w:b/>
                <w:color w:val="FFFFFF"/>
                <w:sz w:val="18"/>
              </w:rPr>
              <w:t>Valid Values</w:t>
            </w:r>
          </w:p>
        </w:tc>
        <w:tc>
          <w:tcPr>
            <w:tcW w:w="2304" w:type="dxa"/>
            <w:shd w:val="clear" w:color="auto" w:fill="1E3A5F"/>
          </w:tcPr>
          <w:p w14:paraId="49DA72CB" w14:textId="77777777" w:rsidR="002216CD" w:rsidRDefault="00000000">
            <w:r>
              <w:rPr>
                <w:b/>
                <w:color w:val="FFFFFF"/>
                <w:sz w:val="18"/>
              </w:rPr>
              <w:t>Used In</w:t>
            </w:r>
          </w:p>
        </w:tc>
      </w:tr>
      <w:tr w:rsidR="002216CD" w14:paraId="6F7ACA4F" w14:textId="77777777">
        <w:tc>
          <w:tcPr>
            <w:tcW w:w="3120" w:type="dxa"/>
          </w:tcPr>
          <w:p w14:paraId="39C37CC4" w14:textId="77777777" w:rsidR="002216CD" w:rsidRDefault="00000000">
            <w:pPr>
              <w:spacing w:after="20"/>
            </w:pPr>
            <w:r>
              <w:rPr>
                <w:rFonts w:ascii="Calibri" w:hAnsi="Calibri"/>
                <w:color w:val="1A1A2E"/>
                <w:sz w:val="18"/>
              </w:rPr>
              <w:t>emirate</w:t>
            </w:r>
          </w:p>
        </w:tc>
        <w:tc>
          <w:tcPr>
            <w:tcW w:w="3120" w:type="dxa"/>
          </w:tcPr>
          <w:p w14:paraId="1B962E91" w14:textId="77777777" w:rsidR="002216CD" w:rsidRDefault="00000000">
            <w:pPr>
              <w:spacing w:after="20"/>
            </w:pPr>
            <w:r>
              <w:rPr>
                <w:rFonts w:ascii="Calibri" w:hAnsi="Calibri"/>
                <w:color w:val="1A1A2E"/>
                <w:sz w:val="18"/>
              </w:rPr>
              <w:t>Abu Dhabi | Dubai | Sharjah | Ajman | Fujairah | Ras Al Khaimah | Umm Al Quwain</w:t>
            </w:r>
          </w:p>
        </w:tc>
        <w:tc>
          <w:tcPr>
            <w:tcW w:w="3120" w:type="dxa"/>
          </w:tcPr>
          <w:p w14:paraId="6B852F77" w14:textId="77777777" w:rsidR="002216CD" w:rsidRDefault="00000000">
            <w:pPr>
              <w:spacing w:after="20"/>
            </w:pPr>
            <w:r>
              <w:rPr>
                <w:rFonts w:ascii="Calibri" w:hAnsi="Calibri"/>
                <w:color w:val="1A1A2E"/>
                <w:sz w:val="18"/>
              </w:rPr>
              <w:t>sales, customers, dealers, inventory, external_factors</w:t>
            </w:r>
          </w:p>
        </w:tc>
      </w:tr>
      <w:tr w:rsidR="002216CD" w14:paraId="4D914213" w14:textId="77777777">
        <w:tc>
          <w:tcPr>
            <w:tcW w:w="3120" w:type="dxa"/>
          </w:tcPr>
          <w:p w14:paraId="54B0300F" w14:textId="77777777" w:rsidR="002216CD" w:rsidRDefault="00000000">
            <w:pPr>
              <w:spacing w:after="20"/>
            </w:pPr>
            <w:r>
              <w:rPr>
                <w:rFonts w:ascii="Calibri" w:hAnsi="Calibri"/>
                <w:color w:val="1A1A2E"/>
                <w:sz w:val="18"/>
              </w:rPr>
              <w:t>vehicle_category</w:t>
            </w:r>
          </w:p>
        </w:tc>
        <w:tc>
          <w:tcPr>
            <w:tcW w:w="3120" w:type="dxa"/>
          </w:tcPr>
          <w:p w14:paraId="063096EE" w14:textId="77777777" w:rsidR="002216CD" w:rsidRDefault="00000000">
            <w:pPr>
              <w:spacing w:after="20"/>
            </w:pPr>
            <w:r>
              <w:rPr>
                <w:rFonts w:ascii="Calibri" w:hAnsi="Calibri"/>
                <w:color w:val="1A1A2E"/>
                <w:sz w:val="18"/>
              </w:rPr>
              <w:t>SUV | Sedan | Luxury | EV | Sports Car | Pickup Truck | Van/Commercial</w:t>
            </w:r>
          </w:p>
        </w:tc>
        <w:tc>
          <w:tcPr>
            <w:tcW w:w="3120" w:type="dxa"/>
          </w:tcPr>
          <w:p w14:paraId="111AD605" w14:textId="77777777" w:rsidR="002216CD" w:rsidRDefault="00000000">
            <w:pPr>
              <w:spacing w:after="20"/>
            </w:pPr>
            <w:r>
              <w:rPr>
                <w:rFonts w:ascii="Calibri" w:hAnsi="Calibri"/>
                <w:color w:val="1A1A2E"/>
                <w:sz w:val="18"/>
              </w:rPr>
              <w:t>sales, vehicles, inventory, sentiment_signals</w:t>
            </w:r>
          </w:p>
        </w:tc>
      </w:tr>
      <w:tr w:rsidR="002216CD" w14:paraId="024F2C96" w14:textId="77777777">
        <w:tc>
          <w:tcPr>
            <w:tcW w:w="3120" w:type="dxa"/>
          </w:tcPr>
          <w:p w14:paraId="58A0BEF3" w14:textId="77777777" w:rsidR="002216CD" w:rsidRDefault="00000000">
            <w:pPr>
              <w:spacing w:after="20"/>
            </w:pPr>
            <w:r>
              <w:rPr>
                <w:rFonts w:ascii="Calibri" w:hAnsi="Calibri"/>
                <w:color w:val="1A1A2E"/>
                <w:sz w:val="18"/>
              </w:rPr>
              <w:t>fuel_type</w:t>
            </w:r>
          </w:p>
        </w:tc>
        <w:tc>
          <w:tcPr>
            <w:tcW w:w="3120" w:type="dxa"/>
          </w:tcPr>
          <w:p w14:paraId="29CA4745" w14:textId="77777777" w:rsidR="002216CD" w:rsidRDefault="00000000">
            <w:pPr>
              <w:spacing w:after="20"/>
            </w:pPr>
            <w:r>
              <w:rPr>
                <w:rFonts w:ascii="Calibri" w:hAnsi="Calibri"/>
                <w:color w:val="1A1A2E"/>
                <w:sz w:val="18"/>
              </w:rPr>
              <w:t>Petrol | Diesel | Electric | Hybrid | CNG | Biogas</w:t>
            </w:r>
          </w:p>
        </w:tc>
        <w:tc>
          <w:tcPr>
            <w:tcW w:w="3120" w:type="dxa"/>
          </w:tcPr>
          <w:p w14:paraId="501CF77C" w14:textId="77777777" w:rsidR="002216CD" w:rsidRDefault="00000000">
            <w:pPr>
              <w:spacing w:after="20"/>
            </w:pPr>
            <w:r>
              <w:rPr>
                <w:rFonts w:ascii="Calibri" w:hAnsi="Calibri"/>
                <w:color w:val="1A1A2E"/>
                <w:sz w:val="18"/>
              </w:rPr>
              <w:t>sales, vehicles, inventory</w:t>
            </w:r>
          </w:p>
        </w:tc>
      </w:tr>
      <w:tr w:rsidR="002216CD" w14:paraId="44C0979A" w14:textId="77777777">
        <w:tc>
          <w:tcPr>
            <w:tcW w:w="3120" w:type="dxa"/>
          </w:tcPr>
          <w:p w14:paraId="326E367B" w14:textId="77777777" w:rsidR="002216CD" w:rsidRDefault="00000000">
            <w:pPr>
              <w:spacing w:after="20"/>
            </w:pPr>
            <w:r>
              <w:rPr>
                <w:rFonts w:ascii="Calibri" w:hAnsi="Calibri"/>
                <w:color w:val="1A1A2E"/>
                <w:sz w:val="18"/>
              </w:rPr>
              <w:t>financing_type</w:t>
            </w:r>
          </w:p>
        </w:tc>
        <w:tc>
          <w:tcPr>
            <w:tcW w:w="3120" w:type="dxa"/>
          </w:tcPr>
          <w:p w14:paraId="492CEB2C" w14:textId="77777777" w:rsidR="002216CD" w:rsidRDefault="00000000">
            <w:pPr>
              <w:spacing w:after="20"/>
            </w:pPr>
            <w:r>
              <w:rPr>
                <w:rFonts w:ascii="Calibri" w:hAnsi="Calibri"/>
                <w:color w:val="1A1A2E"/>
                <w:sz w:val="18"/>
              </w:rPr>
              <w:t>Cash | Bank Loan | Dealer Finance | Lease</w:t>
            </w:r>
          </w:p>
        </w:tc>
        <w:tc>
          <w:tcPr>
            <w:tcW w:w="3120" w:type="dxa"/>
          </w:tcPr>
          <w:p w14:paraId="5B46C356" w14:textId="77777777" w:rsidR="002216CD" w:rsidRDefault="00000000">
            <w:pPr>
              <w:spacing w:after="20"/>
            </w:pPr>
            <w:r>
              <w:rPr>
                <w:rFonts w:ascii="Calibri" w:hAnsi="Calibri"/>
                <w:color w:val="1A1A2E"/>
                <w:sz w:val="18"/>
              </w:rPr>
              <w:t>sales</w:t>
            </w:r>
          </w:p>
        </w:tc>
      </w:tr>
      <w:tr w:rsidR="002216CD" w14:paraId="79C9312F" w14:textId="77777777">
        <w:tc>
          <w:tcPr>
            <w:tcW w:w="3120" w:type="dxa"/>
          </w:tcPr>
          <w:p w14:paraId="2B84D539" w14:textId="77777777" w:rsidR="002216CD" w:rsidRDefault="00000000">
            <w:pPr>
              <w:spacing w:after="20"/>
            </w:pPr>
            <w:r>
              <w:rPr>
                <w:rFonts w:ascii="Calibri" w:hAnsi="Calibri"/>
                <w:color w:val="1A1A2E"/>
                <w:sz w:val="18"/>
              </w:rPr>
              <w:t>marketing_channel</w:t>
            </w:r>
          </w:p>
        </w:tc>
        <w:tc>
          <w:tcPr>
            <w:tcW w:w="3120" w:type="dxa"/>
          </w:tcPr>
          <w:p w14:paraId="21F4C33A" w14:textId="77777777" w:rsidR="002216CD" w:rsidRDefault="00000000">
            <w:pPr>
              <w:spacing w:after="20"/>
            </w:pPr>
            <w:r>
              <w:rPr>
                <w:rFonts w:ascii="Calibri" w:hAnsi="Calibri"/>
                <w:color w:val="1A1A2E"/>
                <w:sz w:val="18"/>
              </w:rPr>
              <w:t xml:space="preserve">Walk-In | Online | Referral | Event | WhatsApp | </w:t>
            </w:r>
            <w:proofErr w:type="gramStart"/>
            <w:r>
              <w:rPr>
                <w:rFonts w:ascii="Calibri" w:hAnsi="Calibri"/>
                <w:color w:val="1A1A2E"/>
                <w:sz w:val="18"/>
              </w:rPr>
              <w:t>Social Media</w:t>
            </w:r>
            <w:proofErr w:type="gramEnd"/>
            <w:r>
              <w:rPr>
                <w:rFonts w:ascii="Calibri" w:hAnsi="Calibri"/>
                <w:color w:val="1A1A2E"/>
                <w:sz w:val="18"/>
              </w:rPr>
              <w:t xml:space="preserve"> | Cold Call</w:t>
            </w:r>
          </w:p>
        </w:tc>
        <w:tc>
          <w:tcPr>
            <w:tcW w:w="3120" w:type="dxa"/>
          </w:tcPr>
          <w:p w14:paraId="45F2418A" w14:textId="77777777" w:rsidR="002216CD" w:rsidRDefault="00000000">
            <w:pPr>
              <w:spacing w:after="20"/>
            </w:pPr>
            <w:r>
              <w:rPr>
                <w:rFonts w:ascii="Calibri" w:hAnsi="Calibri"/>
                <w:color w:val="1A1A2E"/>
                <w:sz w:val="18"/>
              </w:rPr>
              <w:t>sales, customers</w:t>
            </w:r>
          </w:p>
        </w:tc>
      </w:tr>
    </w:tbl>
    <w:p w14:paraId="3670C10D" w14:textId="591EB149" w:rsidR="002216CD" w:rsidRDefault="00000000">
      <w:pPr>
        <w:shd w:val="clear" w:color="auto" w:fill="2E6DA4"/>
        <w:spacing w:before="280" w:after="80"/>
      </w:pPr>
      <w:r>
        <w:rPr>
          <w:rFonts w:ascii="Calibri" w:hAnsi="Calibri"/>
          <w:b/>
          <w:color w:val="FFFFFF"/>
          <w:sz w:val="26"/>
        </w:rPr>
        <w:t xml:space="preserve">  </w:t>
      </w:r>
      <w:proofErr w:type="gramStart"/>
      <w:r w:rsidR="009676B6">
        <w:rPr>
          <w:rFonts w:ascii="Calibri" w:hAnsi="Calibri"/>
          <w:b/>
          <w:color w:val="FFFFFF"/>
          <w:sz w:val="26"/>
        </w:rPr>
        <w:t>7</w:t>
      </w:r>
      <w:r>
        <w:rPr>
          <w:rFonts w:ascii="Calibri" w:hAnsi="Calibri"/>
          <w:b/>
          <w:color w:val="FFFFFF"/>
          <w:sz w:val="26"/>
        </w:rPr>
        <w:t>.3  Entity</w:t>
      </w:r>
      <w:proofErr w:type="gramEnd"/>
      <w:r>
        <w:rPr>
          <w:rFonts w:ascii="Calibri" w:hAnsi="Calibri"/>
          <w:b/>
          <w:color w:val="FFFFFF"/>
          <w:sz w:val="26"/>
        </w:rPr>
        <w:t xml:space="preserve"> Relationship Summary</w:t>
      </w:r>
    </w:p>
    <w:p w14:paraId="1EAAD5A2" w14:textId="77777777" w:rsidR="002216CD" w:rsidRDefault="00000000">
      <w:pPr>
        <w:spacing w:after="60"/>
      </w:pPr>
      <w:r>
        <w:rPr>
          <w:rFonts w:ascii="Calibri" w:hAnsi="Calibri"/>
          <w:color w:val="1A1A2E"/>
          <w:sz w:val="20"/>
        </w:rPr>
        <w:t>The star-schema structure is:</w:t>
      </w:r>
    </w:p>
    <w:p w14:paraId="1AD26D63" w14:textId="77777777" w:rsidR="002216CD" w:rsidRDefault="00000000">
      <w:pPr>
        <w:pStyle w:val="ListBullet"/>
        <w:spacing w:after="40"/>
      </w:pPr>
      <w:r>
        <w:rPr>
          <w:rFonts w:ascii="Calibri" w:hAnsi="Calibri"/>
          <w:color w:val="1A1A2E"/>
          <w:sz w:val="20"/>
        </w:rPr>
        <w:t>SALES (</w:t>
      </w:r>
      <w:proofErr w:type="gramStart"/>
      <w:r>
        <w:rPr>
          <w:rFonts w:ascii="Calibri" w:hAnsi="Calibri"/>
          <w:color w:val="1A1A2E"/>
          <w:sz w:val="20"/>
        </w:rPr>
        <w:t>Fact)  ←→  CUSTOMERS</w:t>
      </w:r>
      <w:proofErr w:type="gramEnd"/>
      <w:r>
        <w:rPr>
          <w:rFonts w:ascii="Calibri" w:hAnsi="Calibri"/>
          <w:color w:val="1A1A2E"/>
          <w:sz w:val="20"/>
        </w:rPr>
        <w:t xml:space="preserve"> (</w:t>
      </w:r>
      <w:proofErr w:type="gramStart"/>
      <w:r>
        <w:rPr>
          <w:rFonts w:ascii="Calibri" w:hAnsi="Calibri"/>
          <w:color w:val="1A1A2E"/>
          <w:sz w:val="20"/>
        </w:rPr>
        <w:t xml:space="preserve">Dimension)   </w:t>
      </w:r>
      <w:proofErr w:type="gramEnd"/>
      <w:r>
        <w:rPr>
          <w:rFonts w:ascii="Calibri" w:hAnsi="Calibri"/>
          <w:color w:val="1A1A2E"/>
          <w:sz w:val="20"/>
        </w:rPr>
        <w:t>via customer_id</w:t>
      </w:r>
    </w:p>
    <w:p w14:paraId="15BB3806" w14:textId="77777777" w:rsidR="002216CD" w:rsidRDefault="00000000">
      <w:pPr>
        <w:pStyle w:val="ListBullet"/>
        <w:spacing w:after="40"/>
      </w:pPr>
      <w:r>
        <w:rPr>
          <w:rFonts w:ascii="Calibri" w:hAnsi="Calibri"/>
          <w:color w:val="1A1A2E"/>
          <w:sz w:val="20"/>
        </w:rPr>
        <w:t>SALES (</w:t>
      </w:r>
      <w:proofErr w:type="gramStart"/>
      <w:r>
        <w:rPr>
          <w:rFonts w:ascii="Calibri" w:hAnsi="Calibri"/>
          <w:color w:val="1A1A2E"/>
          <w:sz w:val="20"/>
        </w:rPr>
        <w:t>Fact)  ←→  DEALERS</w:t>
      </w:r>
      <w:proofErr w:type="gramEnd"/>
      <w:r>
        <w:rPr>
          <w:rFonts w:ascii="Calibri" w:hAnsi="Calibri"/>
          <w:color w:val="1A1A2E"/>
          <w:sz w:val="20"/>
        </w:rPr>
        <w:t xml:space="preserve"> (</w:t>
      </w:r>
      <w:proofErr w:type="gramStart"/>
      <w:r>
        <w:rPr>
          <w:rFonts w:ascii="Calibri" w:hAnsi="Calibri"/>
          <w:color w:val="1A1A2E"/>
          <w:sz w:val="20"/>
        </w:rPr>
        <w:t xml:space="preserve">Dimension)   </w:t>
      </w:r>
      <w:proofErr w:type="gramEnd"/>
      <w:r>
        <w:rPr>
          <w:rFonts w:ascii="Calibri" w:hAnsi="Calibri"/>
          <w:color w:val="1A1A2E"/>
          <w:sz w:val="20"/>
        </w:rPr>
        <w:t xml:space="preserve">   via dealer_id</w:t>
      </w:r>
    </w:p>
    <w:p w14:paraId="4A60F57A" w14:textId="77777777" w:rsidR="002216CD" w:rsidRDefault="00000000">
      <w:pPr>
        <w:pStyle w:val="ListBullet"/>
        <w:spacing w:after="40"/>
      </w:pPr>
      <w:r>
        <w:rPr>
          <w:rFonts w:ascii="Calibri" w:hAnsi="Calibri"/>
          <w:color w:val="1A1A2E"/>
          <w:sz w:val="20"/>
        </w:rPr>
        <w:t>SALES (</w:t>
      </w:r>
      <w:proofErr w:type="gramStart"/>
      <w:r>
        <w:rPr>
          <w:rFonts w:ascii="Calibri" w:hAnsi="Calibri"/>
          <w:color w:val="1A1A2E"/>
          <w:sz w:val="20"/>
        </w:rPr>
        <w:t>Fact)  ←→  VEHICLES</w:t>
      </w:r>
      <w:proofErr w:type="gramEnd"/>
      <w:r>
        <w:rPr>
          <w:rFonts w:ascii="Calibri" w:hAnsi="Calibri"/>
          <w:color w:val="1A1A2E"/>
          <w:sz w:val="20"/>
        </w:rPr>
        <w:t xml:space="preserve"> (</w:t>
      </w:r>
      <w:proofErr w:type="gramStart"/>
      <w:r>
        <w:rPr>
          <w:rFonts w:ascii="Calibri" w:hAnsi="Calibri"/>
          <w:color w:val="1A1A2E"/>
          <w:sz w:val="20"/>
        </w:rPr>
        <w:t xml:space="preserve">Dimension)   </w:t>
      </w:r>
      <w:proofErr w:type="gramEnd"/>
      <w:r>
        <w:rPr>
          <w:rFonts w:ascii="Calibri" w:hAnsi="Calibri"/>
          <w:color w:val="1A1A2E"/>
          <w:sz w:val="20"/>
        </w:rPr>
        <w:t xml:space="preserve">  via vehicle_id</w:t>
      </w:r>
    </w:p>
    <w:p w14:paraId="04B6251D" w14:textId="77777777" w:rsidR="002216CD" w:rsidRDefault="00000000">
      <w:pPr>
        <w:pStyle w:val="ListBullet"/>
        <w:spacing w:after="40"/>
      </w:pPr>
      <w:r>
        <w:rPr>
          <w:rFonts w:ascii="Calibri" w:hAnsi="Calibri"/>
          <w:color w:val="1A1A2E"/>
          <w:sz w:val="20"/>
        </w:rPr>
        <w:t>INVENTORY (</w:t>
      </w:r>
      <w:proofErr w:type="gramStart"/>
      <w:r>
        <w:rPr>
          <w:rFonts w:ascii="Calibri" w:hAnsi="Calibri"/>
          <w:color w:val="1A1A2E"/>
          <w:sz w:val="20"/>
        </w:rPr>
        <w:t>Fact)  ←→  DEALERS</w:t>
      </w:r>
      <w:proofErr w:type="gramEnd"/>
      <w:r>
        <w:rPr>
          <w:rFonts w:ascii="Calibri" w:hAnsi="Calibri"/>
          <w:color w:val="1A1A2E"/>
          <w:sz w:val="20"/>
        </w:rPr>
        <w:t xml:space="preserve"> (</w:t>
      </w:r>
      <w:proofErr w:type="gramStart"/>
      <w:r>
        <w:rPr>
          <w:rFonts w:ascii="Calibri" w:hAnsi="Calibri"/>
          <w:color w:val="1A1A2E"/>
          <w:sz w:val="20"/>
        </w:rPr>
        <w:t>Dimension)  via</w:t>
      </w:r>
      <w:proofErr w:type="gramEnd"/>
      <w:r>
        <w:rPr>
          <w:rFonts w:ascii="Calibri" w:hAnsi="Calibri"/>
          <w:color w:val="1A1A2E"/>
          <w:sz w:val="20"/>
        </w:rPr>
        <w:t xml:space="preserve"> dealer_id</w:t>
      </w:r>
    </w:p>
    <w:p w14:paraId="5ABA6A34" w14:textId="77777777" w:rsidR="002216CD" w:rsidRDefault="00000000">
      <w:pPr>
        <w:pStyle w:val="ListBullet"/>
        <w:spacing w:after="40"/>
      </w:pPr>
      <w:r>
        <w:rPr>
          <w:rFonts w:ascii="Calibri" w:hAnsi="Calibri"/>
          <w:color w:val="1A1A2E"/>
          <w:sz w:val="20"/>
        </w:rPr>
        <w:t>INVENTORY (</w:t>
      </w:r>
      <w:proofErr w:type="gramStart"/>
      <w:r>
        <w:rPr>
          <w:rFonts w:ascii="Calibri" w:hAnsi="Calibri"/>
          <w:color w:val="1A1A2E"/>
          <w:sz w:val="20"/>
        </w:rPr>
        <w:t>Fact)  ←→  VEHICLES</w:t>
      </w:r>
      <w:proofErr w:type="gramEnd"/>
      <w:r>
        <w:rPr>
          <w:rFonts w:ascii="Calibri" w:hAnsi="Calibri"/>
          <w:color w:val="1A1A2E"/>
          <w:sz w:val="20"/>
        </w:rPr>
        <w:t xml:space="preserve"> (Dimension) via vehicle_id</w:t>
      </w:r>
    </w:p>
    <w:p w14:paraId="3C892E39" w14:textId="77777777" w:rsidR="002216CD" w:rsidRDefault="00000000">
      <w:pPr>
        <w:pStyle w:val="ListBullet"/>
        <w:spacing w:after="40"/>
      </w:pPr>
      <w:r>
        <w:rPr>
          <w:rFonts w:ascii="Calibri" w:hAnsi="Calibri"/>
          <w:color w:val="1A1A2E"/>
          <w:sz w:val="20"/>
        </w:rPr>
        <w:t>EXTERNAL_FACTORS joins SALES on (emirate + year + month)</w:t>
      </w:r>
    </w:p>
    <w:p w14:paraId="75BF18AB" w14:textId="77777777" w:rsidR="002216CD" w:rsidRDefault="00000000">
      <w:pPr>
        <w:pStyle w:val="ListBullet"/>
        <w:spacing w:after="40"/>
      </w:pPr>
      <w:r>
        <w:rPr>
          <w:rFonts w:ascii="Calibri" w:hAnsi="Calibri"/>
          <w:color w:val="1A1A2E"/>
          <w:sz w:val="20"/>
        </w:rPr>
        <w:t>DAILY_SENTIMENT_SUMMARY joins SALES on (date + vehicle_category)</w:t>
      </w:r>
    </w:p>
    <w:p w14:paraId="68476712" w14:textId="1684CF16" w:rsidR="002216CD" w:rsidRDefault="00000000" w:rsidP="006842D8">
      <w:pPr>
        <w:pStyle w:val="ListBullet"/>
        <w:spacing w:after="40"/>
      </w:pPr>
      <w:r>
        <w:rPr>
          <w:rFonts w:ascii="Calibri" w:hAnsi="Calibri"/>
          <w:color w:val="1A1A2E"/>
          <w:sz w:val="20"/>
        </w:rPr>
        <w:t>SENTIMENT_</w:t>
      </w:r>
      <w:proofErr w:type="gramStart"/>
      <w:r>
        <w:rPr>
          <w:rFonts w:ascii="Calibri" w:hAnsi="Calibri"/>
          <w:color w:val="1A1A2E"/>
          <w:sz w:val="20"/>
        </w:rPr>
        <w:t>SIGNALS  ←→  NEWS</w:t>
      </w:r>
      <w:proofErr w:type="gramEnd"/>
      <w:r>
        <w:rPr>
          <w:rFonts w:ascii="Calibri" w:hAnsi="Calibri"/>
          <w:color w:val="1A1A2E"/>
          <w:sz w:val="20"/>
        </w:rPr>
        <w:t xml:space="preserve">_ARTICLES       via </w:t>
      </w:r>
      <w:proofErr w:type="spellStart"/>
      <w:r>
        <w:rPr>
          <w:rFonts w:ascii="Calibri" w:hAnsi="Calibri"/>
          <w:color w:val="1A1A2E"/>
          <w:sz w:val="20"/>
        </w:rPr>
        <w:t>article_id</w:t>
      </w:r>
      <w:proofErr w:type="spellEnd"/>
    </w:p>
    <w:p w14:paraId="7333A04F" w14:textId="7F058DB2" w:rsidR="002216CD" w:rsidRDefault="00000000">
      <w:pPr>
        <w:shd w:val="clear" w:color="auto" w:fill="1E3A5F"/>
        <w:spacing w:before="360" w:after="120"/>
      </w:pPr>
      <w:r>
        <w:rPr>
          <w:rFonts w:ascii="Calibri Light" w:hAnsi="Calibri Light"/>
          <w:b/>
          <w:color w:val="FFFFFF"/>
          <w:sz w:val="32"/>
        </w:rPr>
        <w:t xml:space="preserve">  </w:t>
      </w:r>
      <w:r w:rsidR="009676B6">
        <w:rPr>
          <w:rFonts w:ascii="Calibri Light" w:hAnsi="Calibri Light"/>
          <w:b/>
          <w:color w:val="FFFFFF"/>
          <w:sz w:val="32"/>
        </w:rPr>
        <w:t>8</w:t>
      </w:r>
      <w:proofErr w:type="gramStart"/>
      <w:r>
        <w:rPr>
          <w:rFonts w:ascii="Calibri Light" w:hAnsi="Calibri Light"/>
          <w:b/>
          <w:color w:val="FFFFFF"/>
          <w:sz w:val="32"/>
        </w:rPr>
        <w:t>.  Data</w:t>
      </w:r>
      <w:proofErr w:type="gramEnd"/>
      <w:r>
        <w:rPr>
          <w:rFonts w:ascii="Calibri Light" w:hAnsi="Calibri Light"/>
          <w:b/>
          <w:color w:val="FFFFFF"/>
          <w:sz w:val="32"/>
        </w:rPr>
        <w:t xml:space="preserve"> Quality Rules &amp; Validation</w:t>
      </w:r>
    </w:p>
    <w:tbl>
      <w:tblPr>
        <w:tblStyle w:val="TableGrid"/>
        <w:tblW w:w="0" w:type="auto"/>
        <w:tblLook w:val="04A0" w:firstRow="1" w:lastRow="0" w:firstColumn="1" w:lastColumn="0" w:noHBand="0" w:noVBand="1"/>
      </w:tblPr>
      <w:tblGrid>
        <w:gridCol w:w="4150"/>
        <w:gridCol w:w="5426"/>
      </w:tblGrid>
      <w:tr w:rsidR="002216CD" w14:paraId="0EB18664" w14:textId="77777777">
        <w:tc>
          <w:tcPr>
            <w:tcW w:w="3168" w:type="dxa"/>
            <w:shd w:val="clear" w:color="auto" w:fill="1E3A5F"/>
          </w:tcPr>
          <w:p w14:paraId="1E99E179" w14:textId="77777777" w:rsidR="002216CD" w:rsidRDefault="00000000">
            <w:r>
              <w:rPr>
                <w:b/>
                <w:color w:val="FFFFFF"/>
                <w:sz w:val="18"/>
              </w:rPr>
              <w:lastRenderedPageBreak/>
              <w:t>Rule</w:t>
            </w:r>
          </w:p>
        </w:tc>
        <w:tc>
          <w:tcPr>
            <w:tcW w:w="6048" w:type="dxa"/>
            <w:shd w:val="clear" w:color="auto" w:fill="1E3A5F"/>
          </w:tcPr>
          <w:p w14:paraId="106BB2A8" w14:textId="77777777" w:rsidR="002216CD" w:rsidRDefault="00000000">
            <w:r>
              <w:rPr>
                <w:b/>
                <w:color w:val="FFFFFF"/>
                <w:sz w:val="18"/>
              </w:rPr>
              <w:t>Description</w:t>
            </w:r>
          </w:p>
        </w:tc>
      </w:tr>
      <w:tr w:rsidR="002216CD" w14:paraId="5F9B44FC" w14:textId="77777777">
        <w:tc>
          <w:tcPr>
            <w:tcW w:w="4680" w:type="dxa"/>
          </w:tcPr>
          <w:p w14:paraId="4B7D5603" w14:textId="77777777" w:rsidR="002216CD" w:rsidRDefault="00000000">
            <w:pPr>
              <w:spacing w:after="20"/>
            </w:pPr>
            <w:r>
              <w:rPr>
                <w:rFonts w:ascii="Calibri" w:hAnsi="Calibri"/>
                <w:color w:val="1A1A2E"/>
                <w:sz w:val="18"/>
              </w:rPr>
              <w:t xml:space="preserve">No </w:t>
            </w:r>
            <w:proofErr w:type="gramStart"/>
            <w:r>
              <w:rPr>
                <w:rFonts w:ascii="Calibri" w:hAnsi="Calibri"/>
                <w:color w:val="1A1A2E"/>
                <w:sz w:val="18"/>
              </w:rPr>
              <w:t>orphan</w:t>
            </w:r>
            <w:proofErr w:type="gramEnd"/>
            <w:r>
              <w:rPr>
                <w:rFonts w:ascii="Calibri" w:hAnsi="Calibri"/>
                <w:color w:val="1A1A2E"/>
                <w:sz w:val="18"/>
              </w:rPr>
              <w:t xml:space="preserve"> foreign keys</w:t>
            </w:r>
          </w:p>
        </w:tc>
        <w:tc>
          <w:tcPr>
            <w:tcW w:w="4680" w:type="dxa"/>
          </w:tcPr>
          <w:p w14:paraId="225986F6" w14:textId="77777777" w:rsidR="002216CD" w:rsidRDefault="00000000">
            <w:pPr>
              <w:spacing w:after="20"/>
            </w:pPr>
            <w:r>
              <w:rPr>
                <w:rFonts w:ascii="Calibri" w:hAnsi="Calibri"/>
                <w:color w:val="1A1A2E"/>
                <w:sz w:val="18"/>
              </w:rPr>
              <w:t>Every customer_id in sales.csv must exist in customers.csv. Same for dealer_id and vehicle_id.</w:t>
            </w:r>
          </w:p>
        </w:tc>
      </w:tr>
      <w:tr w:rsidR="002216CD" w14:paraId="77C7E671" w14:textId="77777777">
        <w:tc>
          <w:tcPr>
            <w:tcW w:w="4680" w:type="dxa"/>
          </w:tcPr>
          <w:p w14:paraId="62B26B89" w14:textId="77777777" w:rsidR="002216CD" w:rsidRDefault="00000000">
            <w:pPr>
              <w:spacing w:after="20"/>
            </w:pPr>
            <w:r>
              <w:rPr>
                <w:rFonts w:ascii="Calibri" w:hAnsi="Calibri"/>
                <w:color w:val="1A1A2E"/>
                <w:sz w:val="18"/>
              </w:rPr>
              <w:t>No duplicate primary keys</w:t>
            </w:r>
          </w:p>
        </w:tc>
        <w:tc>
          <w:tcPr>
            <w:tcW w:w="4680" w:type="dxa"/>
          </w:tcPr>
          <w:p w14:paraId="71D44780" w14:textId="77777777" w:rsidR="002216CD" w:rsidRDefault="00000000">
            <w:pPr>
              <w:spacing w:after="20"/>
            </w:pPr>
            <w:r>
              <w:rPr>
                <w:rFonts w:ascii="Calibri" w:hAnsi="Calibri"/>
                <w:color w:val="1A1A2E"/>
                <w:sz w:val="18"/>
              </w:rPr>
              <w:t>sale_id, customer_id, vehicle_id, dealer_id, inventory_id must each be unique within their file.</w:t>
            </w:r>
          </w:p>
        </w:tc>
      </w:tr>
      <w:tr w:rsidR="002216CD" w14:paraId="3478EBA8" w14:textId="77777777">
        <w:tc>
          <w:tcPr>
            <w:tcW w:w="4680" w:type="dxa"/>
          </w:tcPr>
          <w:p w14:paraId="4AE08173" w14:textId="77777777" w:rsidR="002216CD" w:rsidRDefault="00000000">
            <w:pPr>
              <w:spacing w:after="20"/>
            </w:pPr>
            <w:r>
              <w:rPr>
                <w:rFonts w:ascii="Calibri" w:hAnsi="Calibri"/>
                <w:color w:val="1A1A2E"/>
                <w:sz w:val="18"/>
              </w:rPr>
              <w:t>Date format</w:t>
            </w:r>
          </w:p>
        </w:tc>
        <w:tc>
          <w:tcPr>
            <w:tcW w:w="4680" w:type="dxa"/>
          </w:tcPr>
          <w:p w14:paraId="21D2F11F" w14:textId="77777777" w:rsidR="002216CD" w:rsidRDefault="00000000">
            <w:pPr>
              <w:spacing w:after="20"/>
            </w:pPr>
            <w:r>
              <w:rPr>
                <w:rFonts w:ascii="Calibri" w:hAnsi="Calibri"/>
                <w:color w:val="1A1A2E"/>
                <w:sz w:val="18"/>
              </w:rPr>
              <w:t>All date columns must use ISO 8601 format: YYYY-MM-DD.</w:t>
            </w:r>
          </w:p>
        </w:tc>
      </w:tr>
      <w:tr w:rsidR="002216CD" w14:paraId="0B592050" w14:textId="77777777">
        <w:tc>
          <w:tcPr>
            <w:tcW w:w="4680" w:type="dxa"/>
          </w:tcPr>
          <w:p w14:paraId="1DF56B1E" w14:textId="77777777" w:rsidR="002216CD" w:rsidRDefault="00000000">
            <w:pPr>
              <w:spacing w:after="20"/>
            </w:pPr>
            <w:r>
              <w:rPr>
                <w:rFonts w:ascii="Calibri" w:hAnsi="Calibri"/>
                <w:color w:val="1A1A2E"/>
                <w:sz w:val="18"/>
              </w:rPr>
              <w:t>Non-negative financials</w:t>
            </w:r>
          </w:p>
        </w:tc>
        <w:tc>
          <w:tcPr>
            <w:tcW w:w="4680" w:type="dxa"/>
          </w:tcPr>
          <w:p w14:paraId="6B1B24A1" w14:textId="77777777" w:rsidR="002216CD" w:rsidRDefault="00000000">
            <w:pPr>
              <w:spacing w:after="20"/>
            </w:pPr>
            <w:r>
              <w:rPr>
                <w:rFonts w:ascii="Calibri" w:hAnsi="Calibri"/>
                <w:color w:val="1A1A2E"/>
                <w:sz w:val="18"/>
              </w:rPr>
              <w:t>All price / revenue / loan columns must be ≥ 0. Negative values will be rejected.</w:t>
            </w:r>
          </w:p>
        </w:tc>
      </w:tr>
      <w:tr w:rsidR="002216CD" w14:paraId="6729BDF1" w14:textId="77777777">
        <w:tc>
          <w:tcPr>
            <w:tcW w:w="4680" w:type="dxa"/>
          </w:tcPr>
          <w:p w14:paraId="75395F39" w14:textId="77777777" w:rsidR="002216CD" w:rsidRDefault="00000000">
            <w:pPr>
              <w:spacing w:after="20"/>
            </w:pPr>
            <w:r>
              <w:rPr>
                <w:rFonts w:ascii="Calibri" w:hAnsi="Calibri"/>
                <w:color w:val="1A1A2E"/>
                <w:sz w:val="18"/>
              </w:rPr>
              <w:t>Enum conformance</w:t>
            </w:r>
          </w:p>
        </w:tc>
        <w:tc>
          <w:tcPr>
            <w:tcW w:w="4680" w:type="dxa"/>
          </w:tcPr>
          <w:p w14:paraId="3506F675" w14:textId="77777777" w:rsidR="002216CD" w:rsidRDefault="00000000">
            <w:pPr>
              <w:spacing w:after="20"/>
            </w:pPr>
            <w:r>
              <w:rPr>
                <w:rFonts w:ascii="Calibri" w:hAnsi="Calibri"/>
                <w:color w:val="1A1A2E"/>
                <w:sz w:val="18"/>
              </w:rPr>
              <w:t>emirate, vehicle_category, fuel_type, financing_type must use the exact enum values listed in this document (case-insensitive match is accepted).</w:t>
            </w:r>
          </w:p>
        </w:tc>
      </w:tr>
      <w:tr w:rsidR="002216CD" w14:paraId="3740B6D5" w14:textId="77777777">
        <w:tc>
          <w:tcPr>
            <w:tcW w:w="4680" w:type="dxa"/>
          </w:tcPr>
          <w:p w14:paraId="4768C5C7" w14:textId="77777777" w:rsidR="002216CD" w:rsidRDefault="00000000">
            <w:pPr>
              <w:spacing w:after="20"/>
            </w:pPr>
            <w:r>
              <w:rPr>
                <w:rFonts w:ascii="Calibri" w:hAnsi="Calibri"/>
                <w:color w:val="1A1A2E"/>
                <w:sz w:val="18"/>
              </w:rPr>
              <w:t>Consistency check</w:t>
            </w:r>
          </w:p>
        </w:tc>
        <w:tc>
          <w:tcPr>
            <w:tcW w:w="4680" w:type="dxa"/>
          </w:tcPr>
          <w:p w14:paraId="19784D78" w14:textId="77777777" w:rsidR="002216CD" w:rsidRDefault="00000000">
            <w:pPr>
              <w:spacing w:after="20"/>
            </w:pPr>
            <w:r>
              <w:rPr>
                <w:rFonts w:ascii="Calibri" w:hAnsi="Calibri"/>
                <w:color w:val="1A1A2E"/>
                <w:sz w:val="18"/>
              </w:rPr>
              <w:t>total_revenue_incl_vat should equal total_revenue_excl_vat + vat_amount_aed (tolerance ± 1 AED).</w:t>
            </w:r>
          </w:p>
        </w:tc>
      </w:tr>
      <w:tr w:rsidR="002216CD" w14:paraId="564E4BE5" w14:textId="77777777">
        <w:tc>
          <w:tcPr>
            <w:tcW w:w="4680" w:type="dxa"/>
          </w:tcPr>
          <w:p w14:paraId="48B2D2BC" w14:textId="77777777" w:rsidR="002216CD" w:rsidRDefault="00000000">
            <w:pPr>
              <w:spacing w:after="20"/>
            </w:pPr>
            <w:r>
              <w:rPr>
                <w:rFonts w:ascii="Calibri" w:hAnsi="Calibri"/>
                <w:color w:val="1A1A2E"/>
                <w:sz w:val="18"/>
              </w:rPr>
              <w:t>Date range sanity</w:t>
            </w:r>
          </w:p>
        </w:tc>
        <w:tc>
          <w:tcPr>
            <w:tcW w:w="4680" w:type="dxa"/>
          </w:tcPr>
          <w:p w14:paraId="0F4B4978" w14:textId="77777777" w:rsidR="002216CD" w:rsidRDefault="00000000">
            <w:pPr>
              <w:spacing w:after="20"/>
            </w:pPr>
            <w:r>
              <w:rPr>
                <w:rFonts w:ascii="Calibri" w:hAnsi="Calibri"/>
                <w:color w:val="1A1A2E"/>
                <w:sz w:val="18"/>
              </w:rPr>
              <w:t>sale_date must not be in the future. Dates before year 2000 will be flagged.</w:t>
            </w:r>
          </w:p>
        </w:tc>
      </w:tr>
      <w:tr w:rsidR="002216CD" w14:paraId="7A03F06E" w14:textId="77777777">
        <w:tc>
          <w:tcPr>
            <w:tcW w:w="4680" w:type="dxa"/>
          </w:tcPr>
          <w:p w14:paraId="14C27F17" w14:textId="77777777" w:rsidR="002216CD" w:rsidRDefault="00000000">
            <w:pPr>
              <w:spacing w:after="20"/>
            </w:pPr>
            <w:r>
              <w:rPr>
                <w:rFonts w:ascii="Calibri" w:hAnsi="Calibri"/>
                <w:color w:val="1A1A2E"/>
                <w:sz w:val="18"/>
              </w:rPr>
              <w:t>Non-null required fields</w:t>
            </w:r>
          </w:p>
        </w:tc>
        <w:tc>
          <w:tcPr>
            <w:tcW w:w="4680" w:type="dxa"/>
          </w:tcPr>
          <w:p w14:paraId="0492423E" w14:textId="77777777" w:rsidR="002216CD" w:rsidRDefault="00000000">
            <w:pPr>
              <w:spacing w:after="20"/>
            </w:pPr>
            <w:r>
              <w:rPr>
                <w:rFonts w:ascii="Calibri" w:hAnsi="Calibri"/>
                <w:color w:val="1A1A2E"/>
                <w:sz w:val="18"/>
              </w:rPr>
              <w:t>All REQUIRED columns must not contain NULL, blank, or 'N/A' values.</w:t>
            </w:r>
          </w:p>
        </w:tc>
      </w:tr>
      <w:tr w:rsidR="002216CD" w14:paraId="6CE84EFD" w14:textId="77777777">
        <w:tc>
          <w:tcPr>
            <w:tcW w:w="4680" w:type="dxa"/>
          </w:tcPr>
          <w:p w14:paraId="042B96BD" w14:textId="77777777" w:rsidR="002216CD" w:rsidRDefault="00000000">
            <w:pPr>
              <w:spacing w:after="20"/>
            </w:pPr>
            <w:r>
              <w:rPr>
                <w:rFonts w:ascii="Calibri" w:hAnsi="Calibri"/>
                <w:color w:val="1A1A2E"/>
                <w:sz w:val="18"/>
              </w:rPr>
              <w:t>Referential integrity</w:t>
            </w:r>
          </w:p>
        </w:tc>
        <w:tc>
          <w:tcPr>
            <w:tcW w:w="4680" w:type="dxa"/>
          </w:tcPr>
          <w:p w14:paraId="17427DFF" w14:textId="77777777" w:rsidR="002216CD" w:rsidRDefault="00000000">
            <w:pPr>
              <w:spacing w:after="20"/>
            </w:pPr>
            <w:r>
              <w:rPr>
                <w:rFonts w:ascii="Calibri" w:hAnsi="Calibri"/>
                <w:color w:val="1A1A2E"/>
                <w:sz w:val="18"/>
              </w:rPr>
              <w:t>external_factors must have at least one row per emirate per month for every month that appears in sales.</w:t>
            </w:r>
          </w:p>
        </w:tc>
      </w:tr>
      <w:tr w:rsidR="002216CD" w14:paraId="1F2A27E3" w14:textId="77777777">
        <w:tc>
          <w:tcPr>
            <w:tcW w:w="4680" w:type="dxa"/>
          </w:tcPr>
          <w:p w14:paraId="272B3852" w14:textId="77777777" w:rsidR="002216CD" w:rsidRDefault="00000000">
            <w:pPr>
              <w:spacing w:after="20"/>
            </w:pPr>
            <w:r>
              <w:rPr>
                <w:rFonts w:ascii="Calibri" w:hAnsi="Calibri"/>
                <w:color w:val="1A1A2E"/>
                <w:sz w:val="18"/>
              </w:rPr>
              <w:t>Credit score range</w:t>
            </w:r>
          </w:p>
        </w:tc>
        <w:tc>
          <w:tcPr>
            <w:tcW w:w="4680" w:type="dxa"/>
          </w:tcPr>
          <w:p w14:paraId="401C77BB" w14:textId="77777777" w:rsidR="002216CD" w:rsidRDefault="00000000">
            <w:pPr>
              <w:spacing w:after="20"/>
            </w:pPr>
            <w:r>
              <w:rPr>
                <w:rFonts w:ascii="Calibri" w:hAnsi="Calibri"/>
                <w:color w:val="1A1A2E"/>
                <w:sz w:val="18"/>
              </w:rPr>
              <w:t>credit_score in customers must be between 300 and 900.</w:t>
            </w:r>
          </w:p>
        </w:tc>
      </w:tr>
    </w:tbl>
    <w:p w14:paraId="2F48F8F9" w14:textId="1319E3EC" w:rsidR="002216CD" w:rsidRDefault="002216CD"/>
    <w:p w14:paraId="1D842334" w14:textId="67C46D8D" w:rsidR="002216CD" w:rsidRDefault="00000000">
      <w:pPr>
        <w:shd w:val="clear" w:color="auto" w:fill="1E3A5F"/>
        <w:spacing w:before="360" w:after="120"/>
      </w:pPr>
      <w:r>
        <w:rPr>
          <w:rFonts w:ascii="Calibri Light" w:hAnsi="Calibri Light"/>
          <w:b/>
          <w:color w:val="FFFFFF"/>
          <w:sz w:val="32"/>
        </w:rPr>
        <w:t xml:space="preserve">  </w:t>
      </w:r>
      <w:r w:rsidR="009676B6">
        <w:rPr>
          <w:rFonts w:ascii="Calibri Light" w:hAnsi="Calibri Light"/>
          <w:b/>
          <w:color w:val="FFFFFF"/>
          <w:sz w:val="32"/>
        </w:rPr>
        <w:t>9</w:t>
      </w:r>
      <w:proofErr w:type="gramStart"/>
      <w:r>
        <w:rPr>
          <w:rFonts w:ascii="Calibri Light" w:hAnsi="Calibri Light"/>
          <w:b/>
          <w:color w:val="FFFFFF"/>
          <w:sz w:val="32"/>
        </w:rPr>
        <w:t>.  Sample</w:t>
      </w:r>
      <w:proofErr w:type="gramEnd"/>
      <w:r>
        <w:rPr>
          <w:rFonts w:ascii="Calibri Light" w:hAnsi="Calibri Light"/>
          <w:b/>
          <w:color w:val="FFFFFF"/>
          <w:sz w:val="32"/>
        </w:rPr>
        <w:t xml:space="preserve"> Records</w:t>
      </w:r>
    </w:p>
    <w:p w14:paraId="714744F3" w14:textId="30BF99E4" w:rsidR="002216CD" w:rsidRDefault="00000000">
      <w:pPr>
        <w:shd w:val="clear" w:color="auto" w:fill="2E6DA4"/>
        <w:spacing w:before="280" w:after="80"/>
      </w:pPr>
      <w:r>
        <w:rPr>
          <w:rFonts w:ascii="Calibri" w:hAnsi="Calibri"/>
          <w:b/>
          <w:color w:val="FFFFFF"/>
          <w:sz w:val="26"/>
        </w:rPr>
        <w:t xml:space="preserve">  </w:t>
      </w:r>
      <w:proofErr w:type="gramStart"/>
      <w:r w:rsidR="009676B6">
        <w:rPr>
          <w:rFonts w:ascii="Calibri" w:hAnsi="Calibri"/>
          <w:b/>
          <w:color w:val="FFFFFF"/>
          <w:sz w:val="26"/>
        </w:rPr>
        <w:t>9</w:t>
      </w:r>
      <w:r>
        <w:rPr>
          <w:rFonts w:ascii="Calibri" w:hAnsi="Calibri"/>
          <w:b/>
          <w:color w:val="FFFFFF"/>
          <w:sz w:val="26"/>
        </w:rPr>
        <w:t>.1  Sales</w:t>
      </w:r>
      <w:proofErr w:type="gramEnd"/>
      <w:r>
        <w:rPr>
          <w:rFonts w:ascii="Calibri" w:hAnsi="Calibri"/>
          <w:b/>
          <w:color w:val="FFFFFF"/>
          <w:sz w:val="26"/>
        </w:rPr>
        <w:t xml:space="preserve"> — Sample Row</w:t>
      </w:r>
    </w:p>
    <w:tbl>
      <w:tblPr>
        <w:tblStyle w:val="TableGrid"/>
        <w:tblW w:w="0" w:type="auto"/>
        <w:tblLook w:val="04A0" w:firstRow="1" w:lastRow="0" w:firstColumn="1" w:lastColumn="0" w:noHBand="0" w:noVBand="1"/>
      </w:tblPr>
      <w:tblGrid>
        <w:gridCol w:w="1089"/>
        <w:gridCol w:w="884"/>
        <w:gridCol w:w="1103"/>
        <w:gridCol w:w="886"/>
        <w:gridCol w:w="936"/>
        <w:gridCol w:w="925"/>
        <w:gridCol w:w="673"/>
        <w:gridCol w:w="1419"/>
        <w:gridCol w:w="872"/>
        <w:gridCol w:w="789"/>
      </w:tblGrid>
      <w:tr w:rsidR="002216CD" w14:paraId="7F7F4EE0" w14:textId="77777777">
        <w:tc>
          <w:tcPr>
            <w:tcW w:w="936" w:type="dxa"/>
            <w:shd w:val="clear" w:color="auto" w:fill="1E3A5F"/>
          </w:tcPr>
          <w:p w14:paraId="562D0DEB" w14:textId="77777777" w:rsidR="002216CD" w:rsidRDefault="00000000">
            <w:r>
              <w:rPr>
                <w:b/>
                <w:color w:val="FFFFFF"/>
                <w:sz w:val="18"/>
              </w:rPr>
              <w:t>sale_id</w:t>
            </w:r>
          </w:p>
        </w:tc>
        <w:tc>
          <w:tcPr>
            <w:tcW w:w="936" w:type="dxa"/>
            <w:shd w:val="clear" w:color="auto" w:fill="1E3A5F"/>
          </w:tcPr>
          <w:p w14:paraId="197BE317" w14:textId="77777777" w:rsidR="002216CD" w:rsidRDefault="00000000">
            <w:r>
              <w:rPr>
                <w:b/>
                <w:color w:val="FFFFFF"/>
                <w:sz w:val="18"/>
              </w:rPr>
              <w:t>sale_date</w:t>
            </w:r>
          </w:p>
        </w:tc>
        <w:tc>
          <w:tcPr>
            <w:tcW w:w="936" w:type="dxa"/>
            <w:shd w:val="clear" w:color="auto" w:fill="1E3A5F"/>
          </w:tcPr>
          <w:p w14:paraId="40C3A05A" w14:textId="77777777" w:rsidR="002216CD" w:rsidRDefault="00000000">
            <w:r>
              <w:rPr>
                <w:b/>
                <w:color w:val="FFFFFF"/>
                <w:sz w:val="18"/>
              </w:rPr>
              <w:t>customer_id</w:t>
            </w:r>
          </w:p>
        </w:tc>
        <w:tc>
          <w:tcPr>
            <w:tcW w:w="936" w:type="dxa"/>
            <w:shd w:val="clear" w:color="auto" w:fill="1E3A5F"/>
          </w:tcPr>
          <w:p w14:paraId="2BEB82F9" w14:textId="77777777" w:rsidR="002216CD" w:rsidRDefault="00000000">
            <w:r>
              <w:rPr>
                <w:b/>
                <w:color w:val="FFFFFF"/>
                <w:sz w:val="18"/>
              </w:rPr>
              <w:t>dealer_id</w:t>
            </w:r>
          </w:p>
        </w:tc>
        <w:tc>
          <w:tcPr>
            <w:tcW w:w="936" w:type="dxa"/>
            <w:shd w:val="clear" w:color="auto" w:fill="1E3A5F"/>
          </w:tcPr>
          <w:p w14:paraId="050C61FA" w14:textId="77777777" w:rsidR="002216CD" w:rsidRDefault="00000000">
            <w:r>
              <w:rPr>
                <w:b/>
                <w:color w:val="FFFFFF"/>
                <w:sz w:val="18"/>
              </w:rPr>
              <w:t>vehicle_id</w:t>
            </w:r>
          </w:p>
        </w:tc>
        <w:tc>
          <w:tcPr>
            <w:tcW w:w="936" w:type="dxa"/>
            <w:shd w:val="clear" w:color="auto" w:fill="1E3A5F"/>
          </w:tcPr>
          <w:p w14:paraId="47176D4A" w14:textId="77777777" w:rsidR="002216CD" w:rsidRDefault="00000000">
            <w:r>
              <w:rPr>
                <w:b/>
                <w:color w:val="FFFFFF"/>
                <w:sz w:val="18"/>
              </w:rPr>
              <w:t>brand</w:t>
            </w:r>
          </w:p>
        </w:tc>
        <w:tc>
          <w:tcPr>
            <w:tcW w:w="936" w:type="dxa"/>
            <w:shd w:val="clear" w:color="auto" w:fill="1E3A5F"/>
          </w:tcPr>
          <w:p w14:paraId="68C895EF" w14:textId="77777777" w:rsidR="002216CD" w:rsidRDefault="00000000">
            <w:r>
              <w:rPr>
                <w:b/>
                <w:color w:val="FFFFFF"/>
                <w:sz w:val="18"/>
              </w:rPr>
              <w:t>model</w:t>
            </w:r>
          </w:p>
        </w:tc>
        <w:tc>
          <w:tcPr>
            <w:tcW w:w="936" w:type="dxa"/>
            <w:shd w:val="clear" w:color="auto" w:fill="1E3A5F"/>
          </w:tcPr>
          <w:p w14:paraId="722CDACC" w14:textId="77777777" w:rsidR="002216CD" w:rsidRDefault="00000000">
            <w:r>
              <w:rPr>
                <w:b/>
                <w:color w:val="FFFFFF"/>
                <w:sz w:val="18"/>
              </w:rPr>
              <w:t>vehicle_category</w:t>
            </w:r>
          </w:p>
        </w:tc>
        <w:tc>
          <w:tcPr>
            <w:tcW w:w="936" w:type="dxa"/>
            <w:shd w:val="clear" w:color="auto" w:fill="1E3A5F"/>
          </w:tcPr>
          <w:p w14:paraId="3DD2B04E" w14:textId="77777777" w:rsidR="002216CD" w:rsidRDefault="00000000">
            <w:r>
              <w:rPr>
                <w:b/>
                <w:color w:val="FFFFFF"/>
                <w:sz w:val="18"/>
              </w:rPr>
              <w:t>fuel_type</w:t>
            </w:r>
          </w:p>
        </w:tc>
        <w:tc>
          <w:tcPr>
            <w:tcW w:w="936" w:type="dxa"/>
            <w:shd w:val="clear" w:color="auto" w:fill="1E3A5F"/>
          </w:tcPr>
          <w:p w14:paraId="56C28543" w14:textId="77777777" w:rsidR="002216CD" w:rsidRDefault="00000000">
            <w:r>
              <w:rPr>
                <w:b/>
                <w:color w:val="FFFFFF"/>
                <w:sz w:val="18"/>
              </w:rPr>
              <w:t>emirate</w:t>
            </w:r>
          </w:p>
        </w:tc>
      </w:tr>
      <w:tr w:rsidR="002216CD" w14:paraId="49328D4C" w14:textId="77777777">
        <w:tc>
          <w:tcPr>
            <w:tcW w:w="936" w:type="dxa"/>
            <w:shd w:val="clear" w:color="auto" w:fill="FFFFFF"/>
          </w:tcPr>
          <w:p w14:paraId="5201EB06" w14:textId="77777777" w:rsidR="002216CD" w:rsidRDefault="00000000">
            <w:r>
              <w:rPr>
                <w:sz w:val="18"/>
              </w:rPr>
              <w:t>SAL0000001</w:t>
            </w:r>
          </w:p>
        </w:tc>
        <w:tc>
          <w:tcPr>
            <w:tcW w:w="936" w:type="dxa"/>
            <w:shd w:val="clear" w:color="auto" w:fill="FFFFFF"/>
          </w:tcPr>
          <w:p w14:paraId="2EA22491" w14:textId="77777777" w:rsidR="002216CD" w:rsidRDefault="00000000">
            <w:r>
              <w:rPr>
                <w:sz w:val="18"/>
              </w:rPr>
              <w:t>2022-02-24</w:t>
            </w:r>
          </w:p>
        </w:tc>
        <w:tc>
          <w:tcPr>
            <w:tcW w:w="936" w:type="dxa"/>
            <w:shd w:val="clear" w:color="auto" w:fill="FFFFFF"/>
          </w:tcPr>
          <w:p w14:paraId="1D618AEC" w14:textId="77777777" w:rsidR="002216CD" w:rsidRDefault="00000000">
            <w:r>
              <w:rPr>
                <w:sz w:val="18"/>
              </w:rPr>
              <w:t>CUS000001</w:t>
            </w:r>
          </w:p>
        </w:tc>
        <w:tc>
          <w:tcPr>
            <w:tcW w:w="936" w:type="dxa"/>
            <w:shd w:val="clear" w:color="auto" w:fill="FFFFFF"/>
          </w:tcPr>
          <w:p w14:paraId="421B34B5" w14:textId="77777777" w:rsidR="002216CD" w:rsidRDefault="00000000">
            <w:r>
              <w:rPr>
                <w:sz w:val="18"/>
              </w:rPr>
              <w:t>DLR0001</w:t>
            </w:r>
          </w:p>
        </w:tc>
        <w:tc>
          <w:tcPr>
            <w:tcW w:w="936" w:type="dxa"/>
            <w:shd w:val="clear" w:color="auto" w:fill="FFFFFF"/>
          </w:tcPr>
          <w:p w14:paraId="28C1EDB4" w14:textId="77777777" w:rsidR="002216CD" w:rsidRDefault="00000000">
            <w:r>
              <w:rPr>
                <w:sz w:val="18"/>
              </w:rPr>
              <w:t>VH0034</w:t>
            </w:r>
          </w:p>
        </w:tc>
        <w:tc>
          <w:tcPr>
            <w:tcW w:w="936" w:type="dxa"/>
            <w:shd w:val="clear" w:color="auto" w:fill="FFFFFF"/>
          </w:tcPr>
          <w:p w14:paraId="32C8E616" w14:textId="77777777" w:rsidR="002216CD" w:rsidRDefault="00000000">
            <w:r>
              <w:rPr>
                <w:sz w:val="18"/>
              </w:rPr>
              <w:t>Mitsubishi</w:t>
            </w:r>
          </w:p>
        </w:tc>
        <w:tc>
          <w:tcPr>
            <w:tcW w:w="936" w:type="dxa"/>
            <w:shd w:val="clear" w:color="auto" w:fill="FFFFFF"/>
          </w:tcPr>
          <w:p w14:paraId="602FAFB5" w14:textId="77777777" w:rsidR="002216CD" w:rsidRDefault="00000000">
            <w:r>
              <w:rPr>
                <w:sz w:val="18"/>
              </w:rPr>
              <w:t>Pajero</w:t>
            </w:r>
          </w:p>
        </w:tc>
        <w:tc>
          <w:tcPr>
            <w:tcW w:w="936" w:type="dxa"/>
            <w:shd w:val="clear" w:color="auto" w:fill="FFFFFF"/>
          </w:tcPr>
          <w:p w14:paraId="2074AB2A" w14:textId="77777777" w:rsidR="002216CD" w:rsidRDefault="00000000">
            <w:r>
              <w:rPr>
                <w:sz w:val="18"/>
              </w:rPr>
              <w:t>SUV</w:t>
            </w:r>
          </w:p>
        </w:tc>
        <w:tc>
          <w:tcPr>
            <w:tcW w:w="936" w:type="dxa"/>
            <w:shd w:val="clear" w:color="auto" w:fill="FFFFFF"/>
          </w:tcPr>
          <w:p w14:paraId="36D74020" w14:textId="77777777" w:rsidR="002216CD" w:rsidRDefault="00000000">
            <w:r>
              <w:rPr>
                <w:sz w:val="18"/>
              </w:rPr>
              <w:t>Petrol</w:t>
            </w:r>
          </w:p>
        </w:tc>
        <w:tc>
          <w:tcPr>
            <w:tcW w:w="936" w:type="dxa"/>
            <w:shd w:val="clear" w:color="auto" w:fill="FFFFFF"/>
          </w:tcPr>
          <w:p w14:paraId="7AC3EB9B" w14:textId="77777777" w:rsidR="002216CD" w:rsidRDefault="00000000">
            <w:r>
              <w:rPr>
                <w:sz w:val="18"/>
              </w:rPr>
              <w:t>Abu Dhabi</w:t>
            </w:r>
          </w:p>
        </w:tc>
      </w:tr>
    </w:tbl>
    <w:p w14:paraId="33637D58" w14:textId="77777777" w:rsidR="002216CD" w:rsidRDefault="002216CD">
      <w:pPr>
        <w:spacing w:after="20"/>
      </w:pPr>
    </w:p>
    <w:tbl>
      <w:tblPr>
        <w:tblStyle w:val="TableGrid"/>
        <w:tblW w:w="0" w:type="auto"/>
        <w:tblLook w:val="04A0" w:firstRow="1" w:lastRow="0" w:firstColumn="1" w:lastColumn="0" w:noHBand="0" w:noVBand="1"/>
      </w:tblPr>
      <w:tblGrid>
        <w:gridCol w:w="1005"/>
        <w:gridCol w:w="877"/>
        <w:gridCol w:w="1111"/>
        <w:gridCol w:w="1063"/>
        <w:gridCol w:w="1379"/>
        <w:gridCol w:w="981"/>
        <w:gridCol w:w="747"/>
        <w:gridCol w:w="1186"/>
        <w:gridCol w:w="1227"/>
      </w:tblGrid>
      <w:tr w:rsidR="002216CD" w14:paraId="799A0591" w14:textId="77777777">
        <w:tc>
          <w:tcPr>
            <w:tcW w:w="1040" w:type="dxa"/>
            <w:shd w:val="clear" w:color="auto" w:fill="1E3A5F"/>
          </w:tcPr>
          <w:p w14:paraId="0ACC5F8E" w14:textId="77777777" w:rsidR="002216CD" w:rsidRDefault="00000000">
            <w:r>
              <w:rPr>
                <w:b/>
                <w:color w:val="FFFFFF"/>
                <w:sz w:val="18"/>
              </w:rPr>
              <w:t>base_price_aed</w:t>
            </w:r>
          </w:p>
        </w:tc>
        <w:tc>
          <w:tcPr>
            <w:tcW w:w="1040" w:type="dxa"/>
            <w:shd w:val="clear" w:color="auto" w:fill="1E3A5F"/>
          </w:tcPr>
          <w:p w14:paraId="5D7A821B" w14:textId="77777777" w:rsidR="002216CD" w:rsidRDefault="00000000">
            <w:r>
              <w:rPr>
                <w:b/>
                <w:color w:val="FFFFFF"/>
                <w:sz w:val="18"/>
              </w:rPr>
              <w:t>discount_pct</w:t>
            </w:r>
          </w:p>
        </w:tc>
        <w:tc>
          <w:tcPr>
            <w:tcW w:w="1040" w:type="dxa"/>
            <w:shd w:val="clear" w:color="auto" w:fill="1E3A5F"/>
          </w:tcPr>
          <w:p w14:paraId="3FDE3680" w14:textId="77777777" w:rsidR="002216CD" w:rsidRDefault="00000000">
            <w:r>
              <w:rPr>
                <w:b/>
                <w:color w:val="FFFFFF"/>
                <w:sz w:val="18"/>
              </w:rPr>
              <w:t>selling_price_aed</w:t>
            </w:r>
          </w:p>
        </w:tc>
        <w:tc>
          <w:tcPr>
            <w:tcW w:w="1040" w:type="dxa"/>
            <w:shd w:val="clear" w:color="auto" w:fill="1E3A5F"/>
          </w:tcPr>
          <w:p w14:paraId="4ADDAD88" w14:textId="77777777" w:rsidR="002216CD" w:rsidRDefault="00000000">
            <w:r>
              <w:rPr>
                <w:b/>
                <w:color w:val="FFFFFF"/>
                <w:sz w:val="18"/>
              </w:rPr>
              <w:t>vat_amount_aed</w:t>
            </w:r>
          </w:p>
        </w:tc>
        <w:tc>
          <w:tcPr>
            <w:tcW w:w="1040" w:type="dxa"/>
            <w:shd w:val="clear" w:color="auto" w:fill="1E3A5F"/>
          </w:tcPr>
          <w:p w14:paraId="35571CDD" w14:textId="77777777" w:rsidR="002216CD" w:rsidRDefault="00000000">
            <w:r>
              <w:rPr>
                <w:b/>
                <w:color w:val="FFFFFF"/>
                <w:sz w:val="18"/>
              </w:rPr>
              <w:t>total_revenue_incl_vat</w:t>
            </w:r>
          </w:p>
        </w:tc>
        <w:tc>
          <w:tcPr>
            <w:tcW w:w="1040" w:type="dxa"/>
            <w:shd w:val="clear" w:color="auto" w:fill="1E3A5F"/>
          </w:tcPr>
          <w:p w14:paraId="69FB17AF" w14:textId="77777777" w:rsidR="002216CD" w:rsidRDefault="00000000">
            <w:r>
              <w:rPr>
                <w:b/>
                <w:color w:val="FFFFFF"/>
                <w:sz w:val="18"/>
              </w:rPr>
              <w:t>financing_type</w:t>
            </w:r>
          </w:p>
        </w:tc>
        <w:tc>
          <w:tcPr>
            <w:tcW w:w="1040" w:type="dxa"/>
            <w:shd w:val="clear" w:color="auto" w:fill="1E3A5F"/>
          </w:tcPr>
          <w:p w14:paraId="60C886C3" w14:textId="77777777" w:rsidR="002216CD" w:rsidRDefault="00000000">
            <w:r>
              <w:rPr>
                <w:b/>
                <w:color w:val="FFFFFF"/>
                <w:sz w:val="18"/>
              </w:rPr>
              <w:t>units_sold</w:t>
            </w:r>
          </w:p>
        </w:tc>
        <w:tc>
          <w:tcPr>
            <w:tcW w:w="1040" w:type="dxa"/>
            <w:shd w:val="clear" w:color="auto" w:fill="1E3A5F"/>
          </w:tcPr>
          <w:p w14:paraId="07E6E027" w14:textId="77777777" w:rsidR="002216CD" w:rsidRDefault="00000000">
            <w:r>
              <w:rPr>
                <w:b/>
                <w:color w:val="FFFFFF"/>
                <w:sz w:val="18"/>
              </w:rPr>
              <w:t>lead_to_close_days</w:t>
            </w:r>
          </w:p>
        </w:tc>
        <w:tc>
          <w:tcPr>
            <w:tcW w:w="1040" w:type="dxa"/>
            <w:shd w:val="clear" w:color="auto" w:fill="1E3A5F"/>
          </w:tcPr>
          <w:p w14:paraId="3F31EE91" w14:textId="77777777" w:rsidR="002216CD" w:rsidRDefault="00000000">
            <w:r>
              <w:rPr>
                <w:b/>
                <w:color w:val="FFFFFF"/>
                <w:sz w:val="18"/>
              </w:rPr>
              <w:t>marketing_channel</w:t>
            </w:r>
          </w:p>
        </w:tc>
      </w:tr>
      <w:tr w:rsidR="002216CD" w14:paraId="73EFF492" w14:textId="77777777">
        <w:tc>
          <w:tcPr>
            <w:tcW w:w="1040" w:type="dxa"/>
            <w:shd w:val="clear" w:color="auto" w:fill="FFFFFF"/>
          </w:tcPr>
          <w:p w14:paraId="24D4842A" w14:textId="77777777" w:rsidR="002216CD" w:rsidRDefault="00000000">
            <w:r>
              <w:rPr>
                <w:sz w:val="18"/>
              </w:rPr>
              <w:t>141,000.00</w:t>
            </w:r>
          </w:p>
        </w:tc>
        <w:tc>
          <w:tcPr>
            <w:tcW w:w="1040" w:type="dxa"/>
            <w:shd w:val="clear" w:color="auto" w:fill="FFFFFF"/>
          </w:tcPr>
          <w:p w14:paraId="07DEF5BC" w14:textId="77777777" w:rsidR="002216CD" w:rsidRDefault="00000000">
            <w:r>
              <w:rPr>
                <w:sz w:val="18"/>
              </w:rPr>
              <w:t>7.40</w:t>
            </w:r>
          </w:p>
        </w:tc>
        <w:tc>
          <w:tcPr>
            <w:tcW w:w="1040" w:type="dxa"/>
            <w:shd w:val="clear" w:color="auto" w:fill="FFFFFF"/>
          </w:tcPr>
          <w:p w14:paraId="0F85E2CD" w14:textId="77777777" w:rsidR="002216CD" w:rsidRDefault="00000000">
            <w:r>
              <w:rPr>
                <w:sz w:val="18"/>
              </w:rPr>
              <w:t>130,626.00</w:t>
            </w:r>
          </w:p>
        </w:tc>
        <w:tc>
          <w:tcPr>
            <w:tcW w:w="1040" w:type="dxa"/>
            <w:shd w:val="clear" w:color="auto" w:fill="FFFFFF"/>
          </w:tcPr>
          <w:p w14:paraId="1E5A7A1D" w14:textId="77777777" w:rsidR="002216CD" w:rsidRDefault="00000000">
            <w:r>
              <w:rPr>
                <w:sz w:val="18"/>
              </w:rPr>
              <w:t>6,531.30</w:t>
            </w:r>
          </w:p>
        </w:tc>
        <w:tc>
          <w:tcPr>
            <w:tcW w:w="1040" w:type="dxa"/>
            <w:shd w:val="clear" w:color="auto" w:fill="FFFFFF"/>
          </w:tcPr>
          <w:p w14:paraId="100B6163" w14:textId="77777777" w:rsidR="002216CD" w:rsidRDefault="00000000">
            <w:r>
              <w:rPr>
                <w:sz w:val="18"/>
              </w:rPr>
              <w:t>137,157.30</w:t>
            </w:r>
          </w:p>
        </w:tc>
        <w:tc>
          <w:tcPr>
            <w:tcW w:w="1040" w:type="dxa"/>
            <w:shd w:val="clear" w:color="auto" w:fill="FFFFFF"/>
          </w:tcPr>
          <w:p w14:paraId="1FA3C4F2" w14:textId="77777777" w:rsidR="002216CD" w:rsidRDefault="00000000">
            <w:r>
              <w:rPr>
                <w:sz w:val="18"/>
              </w:rPr>
              <w:t>Cash</w:t>
            </w:r>
          </w:p>
        </w:tc>
        <w:tc>
          <w:tcPr>
            <w:tcW w:w="1040" w:type="dxa"/>
            <w:shd w:val="clear" w:color="auto" w:fill="FFFFFF"/>
          </w:tcPr>
          <w:p w14:paraId="68C7314F" w14:textId="77777777" w:rsidR="002216CD" w:rsidRDefault="00000000">
            <w:r>
              <w:rPr>
                <w:sz w:val="18"/>
              </w:rPr>
              <w:t>1</w:t>
            </w:r>
          </w:p>
        </w:tc>
        <w:tc>
          <w:tcPr>
            <w:tcW w:w="1040" w:type="dxa"/>
            <w:shd w:val="clear" w:color="auto" w:fill="FFFFFF"/>
          </w:tcPr>
          <w:p w14:paraId="3CBB82C9" w14:textId="77777777" w:rsidR="002216CD" w:rsidRDefault="00000000">
            <w:r>
              <w:rPr>
                <w:sz w:val="18"/>
              </w:rPr>
              <w:t>47</w:t>
            </w:r>
          </w:p>
        </w:tc>
        <w:tc>
          <w:tcPr>
            <w:tcW w:w="1040" w:type="dxa"/>
            <w:shd w:val="clear" w:color="auto" w:fill="FFFFFF"/>
          </w:tcPr>
          <w:p w14:paraId="00951FC2" w14:textId="77777777" w:rsidR="002216CD" w:rsidRDefault="00000000">
            <w:r>
              <w:rPr>
                <w:sz w:val="18"/>
              </w:rPr>
              <w:t>Walk-In</w:t>
            </w:r>
          </w:p>
        </w:tc>
      </w:tr>
    </w:tbl>
    <w:p w14:paraId="57866D7D" w14:textId="77777777" w:rsidR="002216CD" w:rsidRDefault="002216CD">
      <w:pPr>
        <w:spacing w:after="20"/>
      </w:pPr>
    </w:p>
    <w:p w14:paraId="5B2341BB" w14:textId="1555EA23" w:rsidR="002216CD" w:rsidRDefault="00000000">
      <w:pPr>
        <w:shd w:val="clear" w:color="auto" w:fill="2E6DA4"/>
        <w:spacing w:before="280" w:after="80"/>
      </w:pPr>
      <w:r>
        <w:rPr>
          <w:rFonts w:ascii="Calibri" w:hAnsi="Calibri"/>
          <w:b/>
          <w:color w:val="FFFFFF"/>
          <w:sz w:val="26"/>
        </w:rPr>
        <w:t xml:space="preserve">  </w:t>
      </w:r>
      <w:proofErr w:type="gramStart"/>
      <w:r w:rsidR="009676B6">
        <w:rPr>
          <w:rFonts w:ascii="Calibri" w:hAnsi="Calibri"/>
          <w:b/>
          <w:color w:val="FFFFFF"/>
          <w:sz w:val="26"/>
        </w:rPr>
        <w:t>9</w:t>
      </w:r>
      <w:r>
        <w:rPr>
          <w:rFonts w:ascii="Calibri" w:hAnsi="Calibri"/>
          <w:b/>
          <w:color w:val="FFFFFF"/>
          <w:sz w:val="26"/>
        </w:rPr>
        <w:t>.2  Customers</w:t>
      </w:r>
      <w:proofErr w:type="gramEnd"/>
      <w:r>
        <w:rPr>
          <w:rFonts w:ascii="Calibri" w:hAnsi="Calibri"/>
          <w:b/>
          <w:color w:val="FFFFFF"/>
          <w:sz w:val="26"/>
        </w:rPr>
        <w:t xml:space="preserve"> — Sample Row</w:t>
      </w:r>
    </w:p>
    <w:tbl>
      <w:tblPr>
        <w:tblStyle w:val="TableGrid"/>
        <w:tblW w:w="0" w:type="auto"/>
        <w:tblLook w:val="04A0" w:firstRow="1" w:lastRow="0" w:firstColumn="1" w:lastColumn="0" w:noHBand="0" w:noVBand="1"/>
      </w:tblPr>
      <w:tblGrid>
        <w:gridCol w:w="966"/>
        <w:gridCol w:w="613"/>
        <w:gridCol w:w="428"/>
        <w:gridCol w:w="648"/>
        <w:gridCol w:w="889"/>
        <w:gridCol w:w="700"/>
        <w:gridCol w:w="1752"/>
        <w:gridCol w:w="962"/>
        <w:gridCol w:w="1364"/>
        <w:gridCol w:w="1254"/>
      </w:tblGrid>
      <w:tr w:rsidR="002216CD" w14:paraId="26FFBEE4" w14:textId="77777777">
        <w:tc>
          <w:tcPr>
            <w:tcW w:w="936" w:type="dxa"/>
            <w:shd w:val="clear" w:color="auto" w:fill="1E3A5F"/>
          </w:tcPr>
          <w:p w14:paraId="729D7D4B" w14:textId="77777777" w:rsidR="002216CD" w:rsidRDefault="00000000">
            <w:r>
              <w:rPr>
                <w:b/>
                <w:color w:val="FFFFFF"/>
                <w:sz w:val="18"/>
              </w:rPr>
              <w:t>customer_id</w:t>
            </w:r>
          </w:p>
        </w:tc>
        <w:tc>
          <w:tcPr>
            <w:tcW w:w="936" w:type="dxa"/>
            <w:shd w:val="clear" w:color="auto" w:fill="1E3A5F"/>
          </w:tcPr>
          <w:p w14:paraId="1EDCA8B3" w14:textId="77777777" w:rsidR="002216CD" w:rsidRDefault="00000000">
            <w:r>
              <w:rPr>
                <w:b/>
                <w:color w:val="FFFFFF"/>
                <w:sz w:val="18"/>
              </w:rPr>
              <w:t>name</w:t>
            </w:r>
          </w:p>
        </w:tc>
        <w:tc>
          <w:tcPr>
            <w:tcW w:w="936" w:type="dxa"/>
            <w:shd w:val="clear" w:color="auto" w:fill="1E3A5F"/>
          </w:tcPr>
          <w:p w14:paraId="124097A6" w14:textId="77777777" w:rsidR="002216CD" w:rsidRDefault="00000000">
            <w:r>
              <w:rPr>
                <w:b/>
                <w:color w:val="FFFFFF"/>
                <w:sz w:val="18"/>
              </w:rPr>
              <w:t>age</w:t>
            </w:r>
          </w:p>
        </w:tc>
        <w:tc>
          <w:tcPr>
            <w:tcW w:w="936" w:type="dxa"/>
            <w:shd w:val="clear" w:color="auto" w:fill="1E3A5F"/>
          </w:tcPr>
          <w:p w14:paraId="53066CC2" w14:textId="77777777" w:rsidR="002216CD" w:rsidRDefault="00000000">
            <w:r>
              <w:rPr>
                <w:b/>
                <w:color w:val="FFFFFF"/>
                <w:sz w:val="18"/>
              </w:rPr>
              <w:t>gender</w:t>
            </w:r>
          </w:p>
        </w:tc>
        <w:tc>
          <w:tcPr>
            <w:tcW w:w="936" w:type="dxa"/>
            <w:shd w:val="clear" w:color="auto" w:fill="1E3A5F"/>
          </w:tcPr>
          <w:p w14:paraId="388723D2" w14:textId="77777777" w:rsidR="002216CD" w:rsidRDefault="00000000">
            <w:r>
              <w:rPr>
                <w:b/>
                <w:color w:val="FFFFFF"/>
                <w:sz w:val="18"/>
              </w:rPr>
              <w:t>nationality</w:t>
            </w:r>
          </w:p>
        </w:tc>
        <w:tc>
          <w:tcPr>
            <w:tcW w:w="936" w:type="dxa"/>
            <w:shd w:val="clear" w:color="auto" w:fill="1E3A5F"/>
          </w:tcPr>
          <w:p w14:paraId="337604DC" w14:textId="77777777" w:rsidR="002216CD" w:rsidRDefault="00000000">
            <w:r>
              <w:rPr>
                <w:b/>
                <w:color w:val="FFFFFF"/>
                <w:sz w:val="18"/>
              </w:rPr>
              <w:t>emirate</w:t>
            </w:r>
          </w:p>
        </w:tc>
        <w:tc>
          <w:tcPr>
            <w:tcW w:w="936" w:type="dxa"/>
            <w:shd w:val="clear" w:color="auto" w:fill="1E3A5F"/>
          </w:tcPr>
          <w:p w14:paraId="51A53008" w14:textId="77777777" w:rsidR="002216CD" w:rsidRDefault="00000000">
            <w:r>
              <w:rPr>
                <w:b/>
                <w:color w:val="FFFFFF"/>
                <w:sz w:val="18"/>
              </w:rPr>
              <w:t>monthly_income_bracket</w:t>
            </w:r>
          </w:p>
        </w:tc>
        <w:tc>
          <w:tcPr>
            <w:tcW w:w="936" w:type="dxa"/>
            <w:shd w:val="clear" w:color="auto" w:fill="1E3A5F"/>
          </w:tcPr>
          <w:p w14:paraId="49308104" w14:textId="77777777" w:rsidR="002216CD" w:rsidRDefault="00000000">
            <w:r>
              <w:rPr>
                <w:b/>
                <w:color w:val="FFFFFF"/>
                <w:sz w:val="18"/>
              </w:rPr>
              <w:t>credit_score</w:t>
            </w:r>
          </w:p>
        </w:tc>
        <w:tc>
          <w:tcPr>
            <w:tcW w:w="936" w:type="dxa"/>
            <w:shd w:val="clear" w:color="auto" w:fill="1E3A5F"/>
          </w:tcPr>
          <w:p w14:paraId="64D255AF" w14:textId="77777777" w:rsidR="002216CD" w:rsidRDefault="00000000">
            <w:r>
              <w:rPr>
                <w:b/>
                <w:color w:val="FFFFFF"/>
                <w:sz w:val="18"/>
              </w:rPr>
              <w:t>customer_segment</w:t>
            </w:r>
          </w:p>
        </w:tc>
        <w:tc>
          <w:tcPr>
            <w:tcW w:w="936" w:type="dxa"/>
            <w:shd w:val="clear" w:color="auto" w:fill="1E3A5F"/>
          </w:tcPr>
          <w:p w14:paraId="742E159B" w14:textId="77777777" w:rsidR="002216CD" w:rsidRDefault="00000000">
            <w:r>
              <w:rPr>
                <w:b/>
                <w:color w:val="FFFFFF"/>
                <w:sz w:val="18"/>
              </w:rPr>
              <w:t>churn_risk_score</w:t>
            </w:r>
          </w:p>
        </w:tc>
      </w:tr>
      <w:tr w:rsidR="002216CD" w14:paraId="03333E87" w14:textId="77777777">
        <w:tc>
          <w:tcPr>
            <w:tcW w:w="936" w:type="dxa"/>
            <w:shd w:val="clear" w:color="auto" w:fill="FFFFFF"/>
          </w:tcPr>
          <w:p w14:paraId="3C4AF3BD" w14:textId="77777777" w:rsidR="002216CD" w:rsidRDefault="00000000">
            <w:r>
              <w:rPr>
                <w:sz w:val="18"/>
              </w:rPr>
              <w:t>CUS000001</w:t>
            </w:r>
          </w:p>
        </w:tc>
        <w:tc>
          <w:tcPr>
            <w:tcW w:w="936" w:type="dxa"/>
            <w:shd w:val="clear" w:color="auto" w:fill="FFFFFF"/>
          </w:tcPr>
          <w:p w14:paraId="22757B5E" w14:textId="77777777" w:rsidR="002216CD" w:rsidRDefault="00000000">
            <w:r>
              <w:rPr>
                <w:sz w:val="18"/>
              </w:rPr>
              <w:t>Caleb Hardin</w:t>
            </w:r>
          </w:p>
        </w:tc>
        <w:tc>
          <w:tcPr>
            <w:tcW w:w="936" w:type="dxa"/>
            <w:shd w:val="clear" w:color="auto" w:fill="FFFFFF"/>
          </w:tcPr>
          <w:p w14:paraId="100A9999" w14:textId="77777777" w:rsidR="002216CD" w:rsidRDefault="00000000">
            <w:r>
              <w:rPr>
                <w:sz w:val="18"/>
              </w:rPr>
              <w:t>34</w:t>
            </w:r>
          </w:p>
        </w:tc>
        <w:tc>
          <w:tcPr>
            <w:tcW w:w="936" w:type="dxa"/>
            <w:shd w:val="clear" w:color="auto" w:fill="FFFFFF"/>
          </w:tcPr>
          <w:p w14:paraId="01B32AE6" w14:textId="77777777" w:rsidR="002216CD" w:rsidRDefault="00000000">
            <w:r>
              <w:rPr>
                <w:sz w:val="18"/>
              </w:rPr>
              <w:t>Male</w:t>
            </w:r>
          </w:p>
        </w:tc>
        <w:tc>
          <w:tcPr>
            <w:tcW w:w="936" w:type="dxa"/>
            <w:shd w:val="clear" w:color="auto" w:fill="FFFFFF"/>
          </w:tcPr>
          <w:p w14:paraId="51816264" w14:textId="77777777" w:rsidR="002216CD" w:rsidRDefault="00000000">
            <w:r>
              <w:rPr>
                <w:sz w:val="18"/>
              </w:rPr>
              <w:t>Egyptian</w:t>
            </w:r>
          </w:p>
        </w:tc>
        <w:tc>
          <w:tcPr>
            <w:tcW w:w="936" w:type="dxa"/>
            <w:shd w:val="clear" w:color="auto" w:fill="FFFFFF"/>
          </w:tcPr>
          <w:p w14:paraId="6BA86FF1" w14:textId="77777777" w:rsidR="002216CD" w:rsidRDefault="00000000">
            <w:r>
              <w:rPr>
                <w:sz w:val="18"/>
              </w:rPr>
              <w:t>Sharjah</w:t>
            </w:r>
          </w:p>
        </w:tc>
        <w:tc>
          <w:tcPr>
            <w:tcW w:w="936" w:type="dxa"/>
            <w:shd w:val="clear" w:color="auto" w:fill="FFFFFF"/>
          </w:tcPr>
          <w:p w14:paraId="37DB6AAF" w14:textId="77777777" w:rsidR="002216CD" w:rsidRDefault="00000000">
            <w:r>
              <w:rPr>
                <w:sz w:val="18"/>
              </w:rPr>
              <w:t>50K+</w:t>
            </w:r>
          </w:p>
        </w:tc>
        <w:tc>
          <w:tcPr>
            <w:tcW w:w="936" w:type="dxa"/>
            <w:shd w:val="clear" w:color="auto" w:fill="FFFFFF"/>
          </w:tcPr>
          <w:p w14:paraId="77989868" w14:textId="77777777" w:rsidR="002216CD" w:rsidRDefault="00000000">
            <w:r>
              <w:rPr>
                <w:sz w:val="18"/>
              </w:rPr>
              <w:t>574</w:t>
            </w:r>
          </w:p>
        </w:tc>
        <w:tc>
          <w:tcPr>
            <w:tcW w:w="936" w:type="dxa"/>
            <w:shd w:val="clear" w:color="auto" w:fill="FFFFFF"/>
          </w:tcPr>
          <w:p w14:paraId="341BD002" w14:textId="77777777" w:rsidR="002216CD" w:rsidRDefault="00000000">
            <w:r>
              <w:rPr>
                <w:sz w:val="18"/>
              </w:rPr>
              <w:t>Premium Buyer</w:t>
            </w:r>
          </w:p>
        </w:tc>
        <w:tc>
          <w:tcPr>
            <w:tcW w:w="936" w:type="dxa"/>
            <w:shd w:val="clear" w:color="auto" w:fill="FFFFFF"/>
          </w:tcPr>
          <w:p w14:paraId="2A07AAE1" w14:textId="77777777" w:rsidR="002216CD" w:rsidRDefault="00000000">
            <w:r>
              <w:rPr>
                <w:sz w:val="18"/>
              </w:rPr>
              <w:t>0.12</w:t>
            </w:r>
          </w:p>
        </w:tc>
      </w:tr>
    </w:tbl>
    <w:p w14:paraId="5FF26AC7" w14:textId="77777777" w:rsidR="002216CD" w:rsidRDefault="002216CD">
      <w:pPr>
        <w:spacing w:after="20"/>
      </w:pPr>
    </w:p>
    <w:p w14:paraId="71F734CD" w14:textId="13196C35" w:rsidR="002216CD" w:rsidRDefault="00000000">
      <w:pPr>
        <w:shd w:val="clear" w:color="auto" w:fill="2E6DA4"/>
        <w:spacing w:before="280" w:after="80"/>
      </w:pPr>
      <w:r>
        <w:rPr>
          <w:rFonts w:ascii="Calibri" w:hAnsi="Calibri"/>
          <w:b/>
          <w:color w:val="FFFFFF"/>
          <w:sz w:val="26"/>
        </w:rPr>
        <w:t xml:space="preserve">  </w:t>
      </w:r>
      <w:proofErr w:type="gramStart"/>
      <w:r w:rsidR="009676B6">
        <w:rPr>
          <w:rFonts w:ascii="Calibri" w:hAnsi="Calibri"/>
          <w:b/>
          <w:color w:val="FFFFFF"/>
          <w:sz w:val="26"/>
        </w:rPr>
        <w:t>9</w:t>
      </w:r>
      <w:r>
        <w:rPr>
          <w:rFonts w:ascii="Calibri" w:hAnsi="Calibri"/>
          <w:b/>
          <w:color w:val="FFFFFF"/>
          <w:sz w:val="26"/>
        </w:rPr>
        <w:t>.3  Vehicles</w:t>
      </w:r>
      <w:proofErr w:type="gramEnd"/>
      <w:r>
        <w:rPr>
          <w:rFonts w:ascii="Calibri" w:hAnsi="Calibri"/>
          <w:b/>
          <w:color w:val="FFFFFF"/>
          <w:sz w:val="26"/>
        </w:rPr>
        <w:t xml:space="preserve"> — Sample Row</w:t>
      </w:r>
    </w:p>
    <w:tbl>
      <w:tblPr>
        <w:tblStyle w:val="TableGrid"/>
        <w:tblW w:w="0" w:type="auto"/>
        <w:tblLook w:val="04A0" w:firstRow="1" w:lastRow="0" w:firstColumn="1" w:lastColumn="0" w:noHBand="0" w:noVBand="1"/>
      </w:tblPr>
      <w:tblGrid>
        <w:gridCol w:w="1039"/>
        <w:gridCol w:w="970"/>
        <w:gridCol w:w="977"/>
        <w:gridCol w:w="1014"/>
        <w:gridCol w:w="1022"/>
        <w:gridCol w:w="1088"/>
        <w:gridCol w:w="1033"/>
        <w:gridCol w:w="1220"/>
        <w:gridCol w:w="1213"/>
      </w:tblGrid>
      <w:tr w:rsidR="002216CD" w14:paraId="40296FE0" w14:textId="77777777">
        <w:tc>
          <w:tcPr>
            <w:tcW w:w="1040" w:type="dxa"/>
            <w:shd w:val="clear" w:color="auto" w:fill="1E3A5F"/>
          </w:tcPr>
          <w:p w14:paraId="33B18B84" w14:textId="77777777" w:rsidR="002216CD" w:rsidRDefault="00000000">
            <w:r>
              <w:rPr>
                <w:b/>
                <w:color w:val="FFFFFF"/>
                <w:sz w:val="18"/>
              </w:rPr>
              <w:t>vehicle_id</w:t>
            </w:r>
          </w:p>
        </w:tc>
        <w:tc>
          <w:tcPr>
            <w:tcW w:w="1040" w:type="dxa"/>
            <w:shd w:val="clear" w:color="auto" w:fill="1E3A5F"/>
          </w:tcPr>
          <w:p w14:paraId="3D422849" w14:textId="77777777" w:rsidR="002216CD" w:rsidRDefault="00000000">
            <w:r>
              <w:rPr>
                <w:b/>
                <w:color w:val="FFFFFF"/>
                <w:sz w:val="18"/>
              </w:rPr>
              <w:t>brand</w:t>
            </w:r>
          </w:p>
        </w:tc>
        <w:tc>
          <w:tcPr>
            <w:tcW w:w="1040" w:type="dxa"/>
            <w:shd w:val="clear" w:color="auto" w:fill="1E3A5F"/>
          </w:tcPr>
          <w:p w14:paraId="2E10507D" w14:textId="77777777" w:rsidR="002216CD" w:rsidRDefault="00000000">
            <w:r>
              <w:rPr>
                <w:b/>
                <w:color w:val="FFFFFF"/>
                <w:sz w:val="18"/>
              </w:rPr>
              <w:t>model</w:t>
            </w:r>
          </w:p>
        </w:tc>
        <w:tc>
          <w:tcPr>
            <w:tcW w:w="1040" w:type="dxa"/>
            <w:shd w:val="clear" w:color="auto" w:fill="1E3A5F"/>
          </w:tcPr>
          <w:p w14:paraId="42EC8854" w14:textId="77777777" w:rsidR="002216CD" w:rsidRDefault="00000000">
            <w:r>
              <w:rPr>
                <w:b/>
                <w:color w:val="FFFFFF"/>
                <w:sz w:val="18"/>
              </w:rPr>
              <w:t>category</w:t>
            </w:r>
          </w:p>
        </w:tc>
        <w:tc>
          <w:tcPr>
            <w:tcW w:w="1040" w:type="dxa"/>
            <w:shd w:val="clear" w:color="auto" w:fill="1E3A5F"/>
          </w:tcPr>
          <w:p w14:paraId="0736CBD8" w14:textId="77777777" w:rsidR="002216CD" w:rsidRDefault="00000000">
            <w:r>
              <w:rPr>
                <w:b/>
                <w:color w:val="FFFFFF"/>
                <w:sz w:val="18"/>
              </w:rPr>
              <w:t>fuel_type</w:t>
            </w:r>
          </w:p>
        </w:tc>
        <w:tc>
          <w:tcPr>
            <w:tcW w:w="1040" w:type="dxa"/>
            <w:shd w:val="clear" w:color="auto" w:fill="1E3A5F"/>
          </w:tcPr>
          <w:p w14:paraId="5C36E254" w14:textId="77777777" w:rsidR="002216CD" w:rsidRDefault="00000000">
            <w:r>
              <w:rPr>
                <w:b/>
                <w:color w:val="FFFFFF"/>
                <w:sz w:val="18"/>
              </w:rPr>
              <w:t>price_aed</w:t>
            </w:r>
          </w:p>
        </w:tc>
        <w:tc>
          <w:tcPr>
            <w:tcW w:w="1040" w:type="dxa"/>
            <w:shd w:val="clear" w:color="auto" w:fill="1E3A5F"/>
          </w:tcPr>
          <w:p w14:paraId="40958795" w14:textId="77777777" w:rsidR="002216CD" w:rsidRDefault="00000000">
            <w:r>
              <w:rPr>
                <w:b/>
                <w:color w:val="FFFFFF"/>
                <w:sz w:val="18"/>
              </w:rPr>
              <w:t>engine_cc</w:t>
            </w:r>
          </w:p>
        </w:tc>
        <w:tc>
          <w:tcPr>
            <w:tcW w:w="1040" w:type="dxa"/>
            <w:shd w:val="clear" w:color="auto" w:fill="1E3A5F"/>
          </w:tcPr>
          <w:p w14:paraId="437F3B84" w14:textId="77777777" w:rsidR="002216CD" w:rsidRDefault="00000000">
            <w:r>
              <w:rPr>
                <w:b/>
                <w:color w:val="FFFFFF"/>
                <w:sz w:val="18"/>
              </w:rPr>
              <w:t>horsepower</w:t>
            </w:r>
          </w:p>
        </w:tc>
        <w:tc>
          <w:tcPr>
            <w:tcW w:w="1040" w:type="dxa"/>
            <w:shd w:val="clear" w:color="auto" w:fill="1E3A5F"/>
          </w:tcPr>
          <w:p w14:paraId="031B0F5F" w14:textId="77777777" w:rsidR="002216CD" w:rsidRDefault="00000000">
            <w:r>
              <w:rPr>
                <w:b/>
                <w:color w:val="FFFFFF"/>
                <w:sz w:val="18"/>
              </w:rPr>
              <w:t>launch_year</w:t>
            </w:r>
          </w:p>
        </w:tc>
      </w:tr>
      <w:tr w:rsidR="002216CD" w14:paraId="2C5343F7" w14:textId="77777777">
        <w:tc>
          <w:tcPr>
            <w:tcW w:w="1040" w:type="dxa"/>
            <w:shd w:val="clear" w:color="auto" w:fill="FFFFFF"/>
          </w:tcPr>
          <w:p w14:paraId="10B5BF58" w14:textId="77777777" w:rsidR="002216CD" w:rsidRDefault="00000000">
            <w:r>
              <w:rPr>
                <w:sz w:val="18"/>
              </w:rPr>
              <w:t>VH0001</w:t>
            </w:r>
          </w:p>
        </w:tc>
        <w:tc>
          <w:tcPr>
            <w:tcW w:w="1040" w:type="dxa"/>
            <w:shd w:val="clear" w:color="auto" w:fill="FFFFFF"/>
          </w:tcPr>
          <w:p w14:paraId="277A4AB8" w14:textId="77777777" w:rsidR="002216CD" w:rsidRDefault="00000000">
            <w:r>
              <w:rPr>
                <w:sz w:val="18"/>
              </w:rPr>
              <w:t>Toyota</w:t>
            </w:r>
          </w:p>
        </w:tc>
        <w:tc>
          <w:tcPr>
            <w:tcW w:w="1040" w:type="dxa"/>
            <w:shd w:val="clear" w:color="auto" w:fill="FFFFFF"/>
          </w:tcPr>
          <w:p w14:paraId="19912DB8" w14:textId="77777777" w:rsidR="002216CD" w:rsidRDefault="00000000">
            <w:r>
              <w:rPr>
                <w:sz w:val="18"/>
              </w:rPr>
              <w:t>Land Cruiser</w:t>
            </w:r>
          </w:p>
        </w:tc>
        <w:tc>
          <w:tcPr>
            <w:tcW w:w="1040" w:type="dxa"/>
            <w:shd w:val="clear" w:color="auto" w:fill="FFFFFF"/>
          </w:tcPr>
          <w:p w14:paraId="71939A26" w14:textId="77777777" w:rsidR="002216CD" w:rsidRDefault="00000000">
            <w:r>
              <w:rPr>
                <w:sz w:val="18"/>
              </w:rPr>
              <w:t>SUV</w:t>
            </w:r>
          </w:p>
        </w:tc>
        <w:tc>
          <w:tcPr>
            <w:tcW w:w="1040" w:type="dxa"/>
            <w:shd w:val="clear" w:color="auto" w:fill="FFFFFF"/>
          </w:tcPr>
          <w:p w14:paraId="468D8762" w14:textId="77777777" w:rsidR="002216CD" w:rsidRDefault="00000000">
            <w:r>
              <w:rPr>
                <w:sz w:val="18"/>
              </w:rPr>
              <w:t>Petrol</w:t>
            </w:r>
          </w:p>
        </w:tc>
        <w:tc>
          <w:tcPr>
            <w:tcW w:w="1040" w:type="dxa"/>
            <w:shd w:val="clear" w:color="auto" w:fill="FFFFFF"/>
          </w:tcPr>
          <w:p w14:paraId="3E8FA3E0" w14:textId="77777777" w:rsidR="002216CD" w:rsidRDefault="00000000">
            <w:r>
              <w:rPr>
                <w:sz w:val="18"/>
              </w:rPr>
              <w:t>104,210.00</w:t>
            </w:r>
          </w:p>
        </w:tc>
        <w:tc>
          <w:tcPr>
            <w:tcW w:w="1040" w:type="dxa"/>
            <w:shd w:val="clear" w:color="auto" w:fill="FFFFFF"/>
          </w:tcPr>
          <w:p w14:paraId="278EAA15" w14:textId="77777777" w:rsidR="002216CD" w:rsidRDefault="00000000">
            <w:r>
              <w:rPr>
                <w:sz w:val="18"/>
              </w:rPr>
              <w:t>1,998</w:t>
            </w:r>
          </w:p>
        </w:tc>
        <w:tc>
          <w:tcPr>
            <w:tcW w:w="1040" w:type="dxa"/>
            <w:shd w:val="clear" w:color="auto" w:fill="FFFFFF"/>
          </w:tcPr>
          <w:p w14:paraId="271FBC13" w14:textId="77777777" w:rsidR="002216CD" w:rsidRDefault="00000000">
            <w:r>
              <w:rPr>
                <w:sz w:val="18"/>
              </w:rPr>
              <w:t>269</w:t>
            </w:r>
          </w:p>
        </w:tc>
        <w:tc>
          <w:tcPr>
            <w:tcW w:w="1040" w:type="dxa"/>
            <w:shd w:val="clear" w:color="auto" w:fill="FFFFFF"/>
          </w:tcPr>
          <w:p w14:paraId="077EF395" w14:textId="77777777" w:rsidR="002216CD" w:rsidRDefault="00000000">
            <w:r>
              <w:rPr>
                <w:sz w:val="18"/>
              </w:rPr>
              <w:t>2018</w:t>
            </w:r>
          </w:p>
        </w:tc>
      </w:tr>
    </w:tbl>
    <w:p w14:paraId="11633459" w14:textId="77777777" w:rsidR="002216CD" w:rsidRDefault="002216CD">
      <w:pPr>
        <w:spacing w:after="20"/>
      </w:pPr>
    </w:p>
    <w:p w14:paraId="25DBF71A" w14:textId="4FDC90F5" w:rsidR="002216CD" w:rsidRDefault="00000000">
      <w:pPr>
        <w:shd w:val="clear" w:color="auto" w:fill="2E6DA4"/>
        <w:spacing w:before="280" w:after="80"/>
      </w:pPr>
      <w:r>
        <w:rPr>
          <w:rFonts w:ascii="Calibri" w:hAnsi="Calibri"/>
          <w:b/>
          <w:color w:val="FFFFFF"/>
          <w:sz w:val="26"/>
        </w:rPr>
        <w:lastRenderedPageBreak/>
        <w:t xml:space="preserve">  </w:t>
      </w:r>
      <w:proofErr w:type="gramStart"/>
      <w:r w:rsidR="009676B6">
        <w:rPr>
          <w:rFonts w:ascii="Calibri" w:hAnsi="Calibri"/>
          <w:b/>
          <w:color w:val="FFFFFF"/>
          <w:sz w:val="26"/>
        </w:rPr>
        <w:t>9</w:t>
      </w:r>
      <w:r>
        <w:rPr>
          <w:rFonts w:ascii="Calibri" w:hAnsi="Calibri"/>
          <w:b/>
          <w:color w:val="FFFFFF"/>
          <w:sz w:val="26"/>
        </w:rPr>
        <w:t>.4  Dealers</w:t>
      </w:r>
      <w:proofErr w:type="gramEnd"/>
      <w:r>
        <w:rPr>
          <w:rFonts w:ascii="Calibri" w:hAnsi="Calibri"/>
          <w:b/>
          <w:color w:val="FFFFFF"/>
          <w:sz w:val="26"/>
        </w:rPr>
        <w:t xml:space="preserve"> — Sample Row</w:t>
      </w:r>
    </w:p>
    <w:tbl>
      <w:tblPr>
        <w:tblStyle w:val="TableGrid"/>
        <w:tblW w:w="0" w:type="auto"/>
        <w:tblLook w:val="04A0" w:firstRow="1" w:lastRow="0" w:firstColumn="1" w:lastColumn="0" w:noHBand="0" w:noVBand="1"/>
      </w:tblPr>
      <w:tblGrid>
        <w:gridCol w:w="1038"/>
        <w:gridCol w:w="1277"/>
        <w:gridCol w:w="852"/>
        <w:gridCol w:w="959"/>
        <w:gridCol w:w="749"/>
        <w:gridCol w:w="1665"/>
        <w:gridCol w:w="1636"/>
        <w:gridCol w:w="1400"/>
      </w:tblGrid>
      <w:tr w:rsidR="002216CD" w14:paraId="1AF581DA" w14:textId="77777777">
        <w:tc>
          <w:tcPr>
            <w:tcW w:w="1170" w:type="dxa"/>
            <w:shd w:val="clear" w:color="auto" w:fill="1E3A5F"/>
          </w:tcPr>
          <w:p w14:paraId="02A35FD7" w14:textId="77777777" w:rsidR="002216CD" w:rsidRDefault="00000000">
            <w:r>
              <w:rPr>
                <w:b/>
                <w:color w:val="FFFFFF"/>
                <w:sz w:val="18"/>
              </w:rPr>
              <w:t>dealer_id</w:t>
            </w:r>
          </w:p>
        </w:tc>
        <w:tc>
          <w:tcPr>
            <w:tcW w:w="1170" w:type="dxa"/>
            <w:shd w:val="clear" w:color="auto" w:fill="1E3A5F"/>
          </w:tcPr>
          <w:p w14:paraId="50A061D8" w14:textId="77777777" w:rsidR="002216CD" w:rsidRDefault="00000000">
            <w:r>
              <w:rPr>
                <w:b/>
                <w:color w:val="FFFFFF"/>
                <w:sz w:val="18"/>
              </w:rPr>
              <w:t>dealer_name</w:t>
            </w:r>
          </w:p>
        </w:tc>
        <w:tc>
          <w:tcPr>
            <w:tcW w:w="1170" w:type="dxa"/>
            <w:shd w:val="clear" w:color="auto" w:fill="1E3A5F"/>
          </w:tcPr>
          <w:p w14:paraId="33D671CA" w14:textId="77777777" w:rsidR="002216CD" w:rsidRDefault="00000000">
            <w:r>
              <w:rPr>
                <w:b/>
                <w:color w:val="FFFFFF"/>
                <w:sz w:val="18"/>
              </w:rPr>
              <w:t>brand</w:t>
            </w:r>
          </w:p>
        </w:tc>
        <w:tc>
          <w:tcPr>
            <w:tcW w:w="1170" w:type="dxa"/>
            <w:shd w:val="clear" w:color="auto" w:fill="1E3A5F"/>
          </w:tcPr>
          <w:p w14:paraId="44D82674" w14:textId="77777777" w:rsidR="002216CD" w:rsidRDefault="00000000">
            <w:r>
              <w:rPr>
                <w:b/>
                <w:color w:val="FFFFFF"/>
                <w:sz w:val="18"/>
              </w:rPr>
              <w:t>emirate</w:t>
            </w:r>
          </w:p>
        </w:tc>
        <w:tc>
          <w:tcPr>
            <w:tcW w:w="1170" w:type="dxa"/>
            <w:shd w:val="clear" w:color="auto" w:fill="1E3A5F"/>
          </w:tcPr>
          <w:p w14:paraId="33480257" w14:textId="77777777" w:rsidR="002216CD" w:rsidRDefault="00000000">
            <w:r>
              <w:rPr>
                <w:b/>
                <w:color w:val="FFFFFF"/>
                <w:sz w:val="18"/>
              </w:rPr>
              <w:t>tier</w:t>
            </w:r>
          </w:p>
        </w:tc>
        <w:tc>
          <w:tcPr>
            <w:tcW w:w="1170" w:type="dxa"/>
            <w:shd w:val="clear" w:color="auto" w:fill="1E3A5F"/>
          </w:tcPr>
          <w:p w14:paraId="6C8E810B" w14:textId="77777777" w:rsidR="002216CD" w:rsidRDefault="00000000">
            <w:r>
              <w:rPr>
                <w:b/>
                <w:color w:val="FFFFFF"/>
                <w:sz w:val="18"/>
              </w:rPr>
              <w:t>monthly_capacity</w:t>
            </w:r>
          </w:p>
        </w:tc>
        <w:tc>
          <w:tcPr>
            <w:tcW w:w="1170" w:type="dxa"/>
            <w:shd w:val="clear" w:color="auto" w:fill="1E3A5F"/>
          </w:tcPr>
          <w:p w14:paraId="31F9811A" w14:textId="77777777" w:rsidR="002216CD" w:rsidRDefault="00000000">
            <w:r>
              <w:rPr>
                <w:b/>
                <w:color w:val="FFFFFF"/>
                <w:sz w:val="18"/>
              </w:rPr>
              <w:t>num_salespeople</w:t>
            </w:r>
          </w:p>
        </w:tc>
        <w:tc>
          <w:tcPr>
            <w:tcW w:w="1170" w:type="dxa"/>
            <w:shd w:val="clear" w:color="auto" w:fill="1E3A5F"/>
          </w:tcPr>
          <w:p w14:paraId="4BDA90E5" w14:textId="77777777" w:rsidR="002216CD" w:rsidRDefault="00000000">
            <w:r>
              <w:rPr>
                <w:b/>
                <w:color w:val="FFFFFF"/>
                <w:sz w:val="18"/>
              </w:rPr>
              <w:t>vat_registered</w:t>
            </w:r>
          </w:p>
        </w:tc>
      </w:tr>
      <w:tr w:rsidR="002216CD" w14:paraId="2F81D6D9" w14:textId="77777777">
        <w:tc>
          <w:tcPr>
            <w:tcW w:w="1170" w:type="dxa"/>
            <w:shd w:val="clear" w:color="auto" w:fill="FFFFFF"/>
          </w:tcPr>
          <w:p w14:paraId="578347CF" w14:textId="77777777" w:rsidR="002216CD" w:rsidRDefault="00000000">
            <w:r>
              <w:rPr>
                <w:sz w:val="18"/>
              </w:rPr>
              <w:t>DLR0001</w:t>
            </w:r>
          </w:p>
        </w:tc>
        <w:tc>
          <w:tcPr>
            <w:tcW w:w="1170" w:type="dxa"/>
            <w:shd w:val="clear" w:color="auto" w:fill="FFFFFF"/>
          </w:tcPr>
          <w:p w14:paraId="6266B234" w14:textId="77777777" w:rsidR="002216CD" w:rsidRDefault="00000000">
            <w:r>
              <w:rPr>
                <w:sz w:val="18"/>
              </w:rPr>
              <w:t>BYD Jumeirah Showroom</w:t>
            </w:r>
          </w:p>
        </w:tc>
        <w:tc>
          <w:tcPr>
            <w:tcW w:w="1170" w:type="dxa"/>
            <w:shd w:val="clear" w:color="auto" w:fill="FFFFFF"/>
          </w:tcPr>
          <w:p w14:paraId="18CF6536" w14:textId="77777777" w:rsidR="002216CD" w:rsidRDefault="00000000">
            <w:r>
              <w:rPr>
                <w:sz w:val="18"/>
              </w:rPr>
              <w:t>BYD</w:t>
            </w:r>
          </w:p>
        </w:tc>
        <w:tc>
          <w:tcPr>
            <w:tcW w:w="1170" w:type="dxa"/>
            <w:shd w:val="clear" w:color="auto" w:fill="FFFFFF"/>
          </w:tcPr>
          <w:p w14:paraId="676A86CE" w14:textId="77777777" w:rsidR="002216CD" w:rsidRDefault="00000000">
            <w:r>
              <w:rPr>
                <w:sz w:val="18"/>
              </w:rPr>
              <w:t>Dubai</w:t>
            </w:r>
          </w:p>
        </w:tc>
        <w:tc>
          <w:tcPr>
            <w:tcW w:w="1170" w:type="dxa"/>
            <w:shd w:val="clear" w:color="auto" w:fill="FFFFFF"/>
          </w:tcPr>
          <w:p w14:paraId="7CC283E5" w14:textId="77777777" w:rsidR="002216CD" w:rsidRDefault="00000000">
            <w:r>
              <w:rPr>
                <w:sz w:val="18"/>
              </w:rPr>
              <w:t>Gold</w:t>
            </w:r>
          </w:p>
        </w:tc>
        <w:tc>
          <w:tcPr>
            <w:tcW w:w="1170" w:type="dxa"/>
            <w:shd w:val="clear" w:color="auto" w:fill="FFFFFF"/>
          </w:tcPr>
          <w:p w14:paraId="4D4ADA15" w14:textId="77777777" w:rsidR="002216CD" w:rsidRDefault="00000000">
            <w:r>
              <w:rPr>
                <w:sz w:val="18"/>
              </w:rPr>
              <w:t>143</w:t>
            </w:r>
          </w:p>
        </w:tc>
        <w:tc>
          <w:tcPr>
            <w:tcW w:w="1170" w:type="dxa"/>
            <w:shd w:val="clear" w:color="auto" w:fill="FFFFFF"/>
          </w:tcPr>
          <w:p w14:paraId="4B9D3510" w14:textId="77777777" w:rsidR="002216CD" w:rsidRDefault="00000000">
            <w:r>
              <w:rPr>
                <w:sz w:val="18"/>
              </w:rPr>
              <w:t>76</w:t>
            </w:r>
          </w:p>
        </w:tc>
        <w:tc>
          <w:tcPr>
            <w:tcW w:w="1170" w:type="dxa"/>
            <w:shd w:val="clear" w:color="auto" w:fill="FFFFFF"/>
          </w:tcPr>
          <w:p w14:paraId="6909940E" w14:textId="77777777" w:rsidR="002216CD" w:rsidRDefault="00000000">
            <w:r>
              <w:rPr>
                <w:sz w:val="18"/>
              </w:rPr>
              <w:t>1</w:t>
            </w:r>
          </w:p>
        </w:tc>
      </w:tr>
    </w:tbl>
    <w:p w14:paraId="231BFCAE" w14:textId="77777777" w:rsidR="002216CD" w:rsidRDefault="002216CD">
      <w:pPr>
        <w:spacing w:after="20"/>
      </w:pPr>
    </w:p>
    <w:p w14:paraId="03B95B62" w14:textId="186E6CAE" w:rsidR="002216CD" w:rsidRDefault="00000000">
      <w:pPr>
        <w:shd w:val="clear" w:color="auto" w:fill="2E6DA4"/>
        <w:spacing w:before="280" w:after="80"/>
      </w:pPr>
      <w:r>
        <w:rPr>
          <w:rFonts w:ascii="Calibri" w:hAnsi="Calibri"/>
          <w:b/>
          <w:color w:val="FFFFFF"/>
          <w:sz w:val="26"/>
        </w:rPr>
        <w:t xml:space="preserve">  </w:t>
      </w:r>
      <w:proofErr w:type="gramStart"/>
      <w:r w:rsidR="009676B6">
        <w:rPr>
          <w:rFonts w:ascii="Calibri" w:hAnsi="Calibri"/>
          <w:b/>
          <w:color w:val="FFFFFF"/>
          <w:sz w:val="26"/>
        </w:rPr>
        <w:t>9</w:t>
      </w:r>
      <w:r>
        <w:rPr>
          <w:rFonts w:ascii="Calibri" w:hAnsi="Calibri"/>
          <w:b/>
          <w:color w:val="FFFFFF"/>
          <w:sz w:val="26"/>
        </w:rPr>
        <w:t>.5  Inventory</w:t>
      </w:r>
      <w:proofErr w:type="gramEnd"/>
      <w:r>
        <w:rPr>
          <w:rFonts w:ascii="Calibri" w:hAnsi="Calibri"/>
          <w:b/>
          <w:color w:val="FFFFFF"/>
          <w:sz w:val="26"/>
        </w:rPr>
        <w:t xml:space="preserve"> — Sample Row</w:t>
      </w:r>
    </w:p>
    <w:tbl>
      <w:tblPr>
        <w:tblStyle w:val="TableGrid"/>
        <w:tblW w:w="0" w:type="auto"/>
        <w:tblLook w:val="04A0" w:firstRow="1" w:lastRow="0" w:firstColumn="1" w:lastColumn="0" w:noHBand="0" w:noVBand="1"/>
      </w:tblPr>
      <w:tblGrid>
        <w:gridCol w:w="999"/>
        <w:gridCol w:w="958"/>
        <w:gridCol w:w="790"/>
        <w:gridCol w:w="833"/>
        <w:gridCol w:w="707"/>
        <w:gridCol w:w="1069"/>
        <w:gridCol w:w="1085"/>
        <w:gridCol w:w="1410"/>
        <w:gridCol w:w="1725"/>
      </w:tblGrid>
      <w:tr w:rsidR="002216CD" w14:paraId="43F746A9" w14:textId="77777777">
        <w:tc>
          <w:tcPr>
            <w:tcW w:w="1040" w:type="dxa"/>
            <w:shd w:val="clear" w:color="auto" w:fill="1E3A5F"/>
          </w:tcPr>
          <w:p w14:paraId="78F36C9B" w14:textId="77777777" w:rsidR="002216CD" w:rsidRDefault="00000000">
            <w:r>
              <w:rPr>
                <w:b/>
                <w:color w:val="FFFFFF"/>
                <w:sz w:val="18"/>
              </w:rPr>
              <w:t>inventory_id</w:t>
            </w:r>
          </w:p>
        </w:tc>
        <w:tc>
          <w:tcPr>
            <w:tcW w:w="1040" w:type="dxa"/>
            <w:shd w:val="clear" w:color="auto" w:fill="1E3A5F"/>
          </w:tcPr>
          <w:p w14:paraId="2D9A6461" w14:textId="77777777" w:rsidR="002216CD" w:rsidRDefault="00000000">
            <w:r>
              <w:rPr>
                <w:b/>
                <w:color w:val="FFFFFF"/>
                <w:sz w:val="18"/>
              </w:rPr>
              <w:t>record_date</w:t>
            </w:r>
          </w:p>
        </w:tc>
        <w:tc>
          <w:tcPr>
            <w:tcW w:w="1040" w:type="dxa"/>
            <w:shd w:val="clear" w:color="auto" w:fill="1E3A5F"/>
          </w:tcPr>
          <w:p w14:paraId="1709B0A3" w14:textId="77777777" w:rsidR="002216CD" w:rsidRDefault="00000000">
            <w:r>
              <w:rPr>
                <w:b/>
                <w:color w:val="FFFFFF"/>
                <w:sz w:val="18"/>
              </w:rPr>
              <w:t>dealer_id</w:t>
            </w:r>
          </w:p>
        </w:tc>
        <w:tc>
          <w:tcPr>
            <w:tcW w:w="1040" w:type="dxa"/>
            <w:shd w:val="clear" w:color="auto" w:fill="1E3A5F"/>
          </w:tcPr>
          <w:p w14:paraId="69CA170F" w14:textId="77777777" w:rsidR="002216CD" w:rsidRDefault="00000000">
            <w:r>
              <w:rPr>
                <w:b/>
                <w:color w:val="FFFFFF"/>
                <w:sz w:val="18"/>
              </w:rPr>
              <w:t>vehicle_id</w:t>
            </w:r>
          </w:p>
        </w:tc>
        <w:tc>
          <w:tcPr>
            <w:tcW w:w="1040" w:type="dxa"/>
            <w:shd w:val="clear" w:color="auto" w:fill="1E3A5F"/>
          </w:tcPr>
          <w:p w14:paraId="08E37CFC" w14:textId="77777777" w:rsidR="002216CD" w:rsidRDefault="00000000">
            <w:r>
              <w:rPr>
                <w:b/>
                <w:color w:val="FFFFFF"/>
                <w:sz w:val="18"/>
              </w:rPr>
              <w:t>emirate</w:t>
            </w:r>
          </w:p>
        </w:tc>
        <w:tc>
          <w:tcPr>
            <w:tcW w:w="1040" w:type="dxa"/>
            <w:shd w:val="clear" w:color="auto" w:fill="1E3A5F"/>
          </w:tcPr>
          <w:p w14:paraId="1A3E7D8E" w14:textId="77777777" w:rsidR="002216CD" w:rsidRDefault="00000000">
            <w:r>
              <w:rPr>
                <w:b/>
                <w:color w:val="FFFFFF"/>
                <w:sz w:val="18"/>
              </w:rPr>
              <w:t>current_stock</w:t>
            </w:r>
          </w:p>
        </w:tc>
        <w:tc>
          <w:tcPr>
            <w:tcW w:w="1040" w:type="dxa"/>
            <w:shd w:val="clear" w:color="auto" w:fill="1E3A5F"/>
          </w:tcPr>
          <w:p w14:paraId="6A63784A" w14:textId="77777777" w:rsidR="002216CD" w:rsidRDefault="00000000">
            <w:r>
              <w:rPr>
                <w:b/>
                <w:color w:val="FFFFFF"/>
                <w:sz w:val="18"/>
              </w:rPr>
              <w:t>reorder_point</w:t>
            </w:r>
          </w:p>
        </w:tc>
        <w:tc>
          <w:tcPr>
            <w:tcW w:w="1040" w:type="dxa"/>
            <w:shd w:val="clear" w:color="auto" w:fill="1E3A5F"/>
          </w:tcPr>
          <w:p w14:paraId="050AA892" w14:textId="77777777" w:rsidR="002216CD" w:rsidRDefault="00000000">
            <w:r>
              <w:rPr>
                <w:b/>
                <w:color w:val="FFFFFF"/>
                <w:sz w:val="18"/>
              </w:rPr>
              <w:t>units_sold_last_30d</w:t>
            </w:r>
          </w:p>
        </w:tc>
        <w:tc>
          <w:tcPr>
            <w:tcW w:w="1040" w:type="dxa"/>
            <w:shd w:val="clear" w:color="auto" w:fill="1E3A5F"/>
          </w:tcPr>
          <w:p w14:paraId="04F19BEB" w14:textId="77777777" w:rsidR="002216CD" w:rsidRDefault="00000000">
            <w:r>
              <w:rPr>
                <w:b/>
                <w:color w:val="FFFFFF"/>
                <w:sz w:val="18"/>
              </w:rPr>
              <w:t>supplier_lead_time_days</w:t>
            </w:r>
          </w:p>
        </w:tc>
      </w:tr>
      <w:tr w:rsidR="002216CD" w14:paraId="542BD6DF" w14:textId="77777777">
        <w:tc>
          <w:tcPr>
            <w:tcW w:w="1040" w:type="dxa"/>
            <w:shd w:val="clear" w:color="auto" w:fill="FFFFFF"/>
          </w:tcPr>
          <w:p w14:paraId="005E9565" w14:textId="77777777" w:rsidR="002216CD" w:rsidRDefault="00000000">
            <w:r>
              <w:rPr>
                <w:sz w:val="18"/>
              </w:rPr>
              <w:t>INV0000001</w:t>
            </w:r>
          </w:p>
        </w:tc>
        <w:tc>
          <w:tcPr>
            <w:tcW w:w="1040" w:type="dxa"/>
            <w:shd w:val="clear" w:color="auto" w:fill="FFFFFF"/>
          </w:tcPr>
          <w:p w14:paraId="4795E88E" w14:textId="77777777" w:rsidR="002216CD" w:rsidRDefault="00000000">
            <w:r>
              <w:rPr>
                <w:sz w:val="18"/>
              </w:rPr>
              <w:t>2022-03-20</w:t>
            </w:r>
          </w:p>
        </w:tc>
        <w:tc>
          <w:tcPr>
            <w:tcW w:w="1040" w:type="dxa"/>
            <w:shd w:val="clear" w:color="auto" w:fill="FFFFFF"/>
          </w:tcPr>
          <w:p w14:paraId="5D077783" w14:textId="77777777" w:rsidR="002216CD" w:rsidRDefault="00000000">
            <w:r>
              <w:rPr>
                <w:sz w:val="18"/>
              </w:rPr>
              <w:t>DLR0290</w:t>
            </w:r>
          </w:p>
        </w:tc>
        <w:tc>
          <w:tcPr>
            <w:tcW w:w="1040" w:type="dxa"/>
            <w:shd w:val="clear" w:color="auto" w:fill="FFFFFF"/>
          </w:tcPr>
          <w:p w14:paraId="0280C259" w14:textId="77777777" w:rsidR="002216CD" w:rsidRDefault="00000000">
            <w:r>
              <w:rPr>
                <w:sz w:val="18"/>
              </w:rPr>
              <w:t>VH0155</w:t>
            </w:r>
          </w:p>
        </w:tc>
        <w:tc>
          <w:tcPr>
            <w:tcW w:w="1040" w:type="dxa"/>
            <w:shd w:val="clear" w:color="auto" w:fill="FFFFFF"/>
          </w:tcPr>
          <w:p w14:paraId="20AC7712" w14:textId="77777777" w:rsidR="002216CD" w:rsidRDefault="00000000">
            <w:r>
              <w:rPr>
                <w:sz w:val="18"/>
              </w:rPr>
              <w:t>Dubai</w:t>
            </w:r>
          </w:p>
        </w:tc>
        <w:tc>
          <w:tcPr>
            <w:tcW w:w="1040" w:type="dxa"/>
            <w:shd w:val="clear" w:color="auto" w:fill="FFFFFF"/>
          </w:tcPr>
          <w:p w14:paraId="1360C3DD" w14:textId="77777777" w:rsidR="002216CD" w:rsidRDefault="00000000">
            <w:r>
              <w:rPr>
                <w:sz w:val="18"/>
              </w:rPr>
              <w:t>76</w:t>
            </w:r>
          </w:p>
        </w:tc>
        <w:tc>
          <w:tcPr>
            <w:tcW w:w="1040" w:type="dxa"/>
            <w:shd w:val="clear" w:color="auto" w:fill="FFFFFF"/>
          </w:tcPr>
          <w:p w14:paraId="0246A2FF" w14:textId="77777777" w:rsidR="002216CD" w:rsidRDefault="00000000">
            <w:r>
              <w:rPr>
                <w:sz w:val="18"/>
              </w:rPr>
              <w:t>10</w:t>
            </w:r>
          </w:p>
        </w:tc>
        <w:tc>
          <w:tcPr>
            <w:tcW w:w="1040" w:type="dxa"/>
            <w:shd w:val="clear" w:color="auto" w:fill="FFFFFF"/>
          </w:tcPr>
          <w:p w14:paraId="6AE7BC78" w14:textId="77777777" w:rsidR="002216CD" w:rsidRDefault="00000000">
            <w:r>
              <w:rPr>
                <w:sz w:val="18"/>
              </w:rPr>
              <w:t>8</w:t>
            </w:r>
          </w:p>
        </w:tc>
        <w:tc>
          <w:tcPr>
            <w:tcW w:w="1040" w:type="dxa"/>
            <w:shd w:val="clear" w:color="auto" w:fill="FFFFFF"/>
          </w:tcPr>
          <w:p w14:paraId="57362B66" w14:textId="77777777" w:rsidR="002216CD" w:rsidRDefault="00000000">
            <w:r>
              <w:rPr>
                <w:sz w:val="18"/>
              </w:rPr>
              <w:t>36</w:t>
            </w:r>
          </w:p>
        </w:tc>
      </w:tr>
    </w:tbl>
    <w:p w14:paraId="30DF1BA7" w14:textId="77777777" w:rsidR="002216CD" w:rsidRDefault="002216CD">
      <w:pPr>
        <w:spacing w:after="20"/>
      </w:pPr>
    </w:p>
    <w:p w14:paraId="7A34AC0F" w14:textId="3D450B0A" w:rsidR="002216CD" w:rsidRDefault="00000000">
      <w:pPr>
        <w:shd w:val="clear" w:color="auto" w:fill="2E6DA4"/>
        <w:spacing w:before="280" w:after="80"/>
      </w:pPr>
      <w:r>
        <w:rPr>
          <w:rFonts w:ascii="Calibri" w:hAnsi="Calibri"/>
          <w:b/>
          <w:color w:val="FFFFFF"/>
          <w:sz w:val="26"/>
        </w:rPr>
        <w:t xml:space="preserve">  </w:t>
      </w:r>
      <w:proofErr w:type="gramStart"/>
      <w:r w:rsidR="009676B6">
        <w:rPr>
          <w:rFonts w:ascii="Calibri" w:hAnsi="Calibri"/>
          <w:b/>
          <w:color w:val="FFFFFF"/>
          <w:sz w:val="26"/>
        </w:rPr>
        <w:t>9</w:t>
      </w:r>
      <w:r>
        <w:rPr>
          <w:rFonts w:ascii="Calibri" w:hAnsi="Calibri"/>
          <w:b/>
          <w:color w:val="FFFFFF"/>
          <w:sz w:val="26"/>
        </w:rPr>
        <w:t>.6  External</w:t>
      </w:r>
      <w:proofErr w:type="gramEnd"/>
      <w:r>
        <w:rPr>
          <w:rFonts w:ascii="Calibri" w:hAnsi="Calibri"/>
          <w:b/>
          <w:color w:val="FFFFFF"/>
          <w:sz w:val="26"/>
        </w:rPr>
        <w:t xml:space="preserve"> Factors — Sample Row</w:t>
      </w:r>
    </w:p>
    <w:tbl>
      <w:tblPr>
        <w:tblStyle w:val="TableGrid"/>
        <w:tblW w:w="0" w:type="auto"/>
        <w:tblLook w:val="04A0" w:firstRow="1" w:lastRow="0" w:firstColumn="1" w:lastColumn="0" w:noHBand="0" w:noVBand="1"/>
      </w:tblPr>
      <w:tblGrid>
        <w:gridCol w:w="496"/>
        <w:gridCol w:w="614"/>
        <w:gridCol w:w="1694"/>
        <w:gridCol w:w="1006"/>
        <w:gridCol w:w="1038"/>
        <w:gridCol w:w="1632"/>
        <w:gridCol w:w="1045"/>
        <w:gridCol w:w="1232"/>
        <w:gridCol w:w="819"/>
      </w:tblGrid>
      <w:tr w:rsidR="002216CD" w14:paraId="1A19FF14" w14:textId="77777777">
        <w:tc>
          <w:tcPr>
            <w:tcW w:w="1040" w:type="dxa"/>
            <w:shd w:val="clear" w:color="auto" w:fill="1E3A5F"/>
          </w:tcPr>
          <w:p w14:paraId="51B9A5D9" w14:textId="59FF8A34" w:rsidR="002216CD" w:rsidRDefault="009676B6">
            <w:r>
              <w:rPr>
                <w:b/>
                <w:color w:val="FFFFFF"/>
                <w:sz w:val="18"/>
              </w:rPr>
              <w:t>D</w:t>
            </w:r>
            <w:r w:rsidR="00000000">
              <w:rPr>
                <w:b/>
                <w:color w:val="FFFFFF"/>
                <w:sz w:val="18"/>
              </w:rPr>
              <w:t>ate</w:t>
            </w:r>
          </w:p>
        </w:tc>
        <w:tc>
          <w:tcPr>
            <w:tcW w:w="1040" w:type="dxa"/>
            <w:shd w:val="clear" w:color="auto" w:fill="1E3A5F"/>
          </w:tcPr>
          <w:p w14:paraId="5A1C4CF9" w14:textId="77777777" w:rsidR="002216CD" w:rsidRDefault="00000000">
            <w:r>
              <w:rPr>
                <w:b/>
                <w:color w:val="FFFFFF"/>
                <w:sz w:val="18"/>
              </w:rPr>
              <w:t>emirate</w:t>
            </w:r>
          </w:p>
        </w:tc>
        <w:tc>
          <w:tcPr>
            <w:tcW w:w="1040" w:type="dxa"/>
            <w:shd w:val="clear" w:color="auto" w:fill="1E3A5F"/>
          </w:tcPr>
          <w:p w14:paraId="0AC1CFD1" w14:textId="77777777" w:rsidR="002216CD" w:rsidRDefault="00000000">
            <w:r>
              <w:rPr>
                <w:b/>
                <w:color w:val="FFFFFF"/>
                <w:sz w:val="18"/>
              </w:rPr>
              <w:t>petrol_95_price_aed_per_litre</w:t>
            </w:r>
          </w:p>
        </w:tc>
        <w:tc>
          <w:tcPr>
            <w:tcW w:w="1040" w:type="dxa"/>
            <w:shd w:val="clear" w:color="auto" w:fill="1E3A5F"/>
          </w:tcPr>
          <w:p w14:paraId="484E32DB" w14:textId="77777777" w:rsidR="002216CD" w:rsidRDefault="00000000">
            <w:r>
              <w:rPr>
                <w:b/>
                <w:color w:val="FFFFFF"/>
                <w:sz w:val="18"/>
              </w:rPr>
              <w:t>gdp_growth_pct</w:t>
            </w:r>
          </w:p>
        </w:tc>
        <w:tc>
          <w:tcPr>
            <w:tcW w:w="1040" w:type="dxa"/>
            <w:shd w:val="clear" w:color="auto" w:fill="1E3A5F"/>
          </w:tcPr>
          <w:p w14:paraId="7B01E2A8" w14:textId="77777777" w:rsidR="002216CD" w:rsidRDefault="00000000">
            <w:r>
              <w:rPr>
                <w:b/>
                <w:color w:val="FFFFFF"/>
                <w:sz w:val="18"/>
              </w:rPr>
              <w:t>cpi_inflation_pct</w:t>
            </w:r>
          </w:p>
        </w:tc>
        <w:tc>
          <w:tcPr>
            <w:tcW w:w="1040" w:type="dxa"/>
            <w:shd w:val="clear" w:color="auto" w:fill="1E3A5F"/>
          </w:tcPr>
          <w:p w14:paraId="126144D7" w14:textId="77777777" w:rsidR="002216CD" w:rsidRDefault="00000000">
            <w:r>
              <w:rPr>
                <w:b/>
                <w:color w:val="FFFFFF"/>
                <w:sz w:val="18"/>
              </w:rPr>
              <w:t>consumer_confidence_index</w:t>
            </w:r>
          </w:p>
        </w:tc>
        <w:tc>
          <w:tcPr>
            <w:tcW w:w="1040" w:type="dxa"/>
            <w:shd w:val="clear" w:color="auto" w:fill="1E3A5F"/>
          </w:tcPr>
          <w:p w14:paraId="389A9EAF" w14:textId="77777777" w:rsidR="002216CD" w:rsidRDefault="00000000">
            <w:r>
              <w:rPr>
                <w:b/>
                <w:color w:val="FFFFFF"/>
                <w:sz w:val="18"/>
              </w:rPr>
              <w:t>ramadan_month</w:t>
            </w:r>
          </w:p>
        </w:tc>
        <w:tc>
          <w:tcPr>
            <w:tcW w:w="1040" w:type="dxa"/>
            <w:shd w:val="clear" w:color="auto" w:fill="1E3A5F"/>
          </w:tcPr>
          <w:p w14:paraId="1EC66A5B" w14:textId="77777777" w:rsidR="002216CD" w:rsidRDefault="00000000">
            <w:r>
              <w:rPr>
                <w:b/>
                <w:color w:val="FFFFFF"/>
                <w:sz w:val="18"/>
              </w:rPr>
              <w:t>national_day_month</w:t>
            </w:r>
          </w:p>
        </w:tc>
        <w:tc>
          <w:tcPr>
            <w:tcW w:w="1040" w:type="dxa"/>
            <w:shd w:val="clear" w:color="auto" w:fill="1E3A5F"/>
          </w:tcPr>
          <w:p w14:paraId="3CEAE32D" w14:textId="77777777" w:rsidR="002216CD" w:rsidRDefault="00000000">
            <w:r>
              <w:rPr>
                <w:b/>
                <w:color w:val="FFFFFF"/>
                <w:sz w:val="18"/>
              </w:rPr>
              <w:t>vat_rate_pct</w:t>
            </w:r>
          </w:p>
        </w:tc>
      </w:tr>
      <w:tr w:rsidR="002216CD" w14:paraId="4C3DAF0D" w14:textId="77777777">
        <w:tc>
          <w:tcPr>
            <w:tcW w:w="1040" w:type="dxa"/>
            <w:shd w:val="clear" w:color="auto" w:fill="FFFFFF"/>
          </w:tcPr>
          <w:p w14:paraId="725B71E9" w14:textId="77777777" w:rsidR="002216CD" w:rsidRDefault="00000000">
            <w:r>
              <w:rPr>
                <w:sz w:val="18"/>
              </w:rPr>
              <w:t>2019-01-01</w:t>
            </w:r>
          </w:p>
        </w:tc>
        <w:tc>
          <w:tcPr>
            <w:tcW w:w="1040" w:type="dxa"/>
            <w:shd w:val="clear" w:color="auto" w:fill="FFFFFF"/>
          </w:tcPr>
          <w:p w14:paraId="392DFB12" w14:textId="77777777" w:rsidR="002216CD" w:rsidRDefault="00000000">
            <w:r>
              <w:rPr>
                <w:sz w:val="18"/>
              </w:rPr>
              <w:t>Abu Dhabi</w:t>
            </w:r>
          </w:p>
        </w:tc>
        <w:tc>
          <w:tcPr>
            <w:tcW w:w="1040" w:type="dxa"/>
            <w:shd w:val="clear" w:color="auto" w:fill="FFFFFF"/>
          </w:tcPr>
          <w:p w14:paraId="3405AC18" w14:textId="77777777" w:rsidR="002216CD" w:rsidRDefault="00000000">
            <w:r>
              <w:rPr>
                <w:sz w:val="18"/>
              </w:rPr>
              <w:t>2.40</w:t>
            </w:r>
          </w:p>
        </w:tc>
        <w:tc>
          <w:tcPr>
            <w:tcW w:w="1040" w:type="dxa"/>
            <w:shd w:val="clear" w:color="auto" w:fill="FFFFFF"/>
          </w:tcPr>
          <w:p w14:paraId="58A7E44B" w14:textId="77777777" w:rsidR="002216CD" w:rsidRDefault="00000000">
            <w:r>
              <w:rPr>
                <w:sz w:val="18"/>
              </w:rPr>
              <w:t>5.55</w:t>
            </w:r>
          </w:p>
        </w:tc>
        <w:tc>
          <w:tcPr>
            <w:tcW w:w="1040" w:type="dxa"/>
            <w:shd w:val="clear" w:color="auto" w:fill="FFFFFF"/>
          </w:tcPr>
          <w:p w14:paraId="3BEDE757" w14:textId="77777777" w:rsidR="002216CD" w:rsidRDefault="00000000">
            <w:r>
              <w:rPr>
                <w:sz w:val="18"/>
              </w:rPr>
              <w:t>4.58</w:t>
            </w:r>
          </w:p>
        </w:tc>
        <w:tc>
          <w:tcPr>
            <w:tcW w:w="1040" w:type="dxa"/>
            <w:shd w:val="clear" w:color="auto" w:fill="FFFFFF"/>
          </w:tcPr>
          <w:p w14:paraId="30D0C322" w14:textId="77777777" w:rsidR="002216CD" w:rsidRDefault="00000000">
            <w:r>
              <w:rPr>
                <w:sz w:val="18"/>
              </w:rPr>
              <w:t>88.10</w:t>
            </w:r>
          </w:p>
        </w:tc>
        <w:tc>
          <w:tcPr>
            <w:tcW w:w="1040" w:type="dxa"/>
            <w:shd w:val="clear" w:color="auto" w:fill="FFFFFF"/>
          </w:tcPr>
          <w:p w14:paraId="53DAB09D" w14:textId="77777777" w:rsidR="002216CD" w:rsidRDefault="00000000">
            <w:r>
              <w:rPr>
                <w:sz w:val="18"/>
              </w:rPr>
              <w:t>0</w:t>
            </w:r>
          </w:p>
        </w:tc>
        <w:tc>
          <w:tcPr>
            <w:tcW w:w="1040" w:type="dxa"/>
            <w:shd w:val="clear" w:color="auto" w:fill="FFFFFF"/>
          </w:tcPr>
          <w:p w14:paraId="07B658E5" w14:textId="77777777" w:rsidR="002216CD" w:rsidRDefault="00000000">
            <w:r>
              <w:rPr>
                <w:sz w:val="18"/>
              </w:rPr>
              <w:t>0</w:t>
            </w:r>
          </w:p>
        </w:tc>
        <w:tc>
          <w:tcPr>
            <w:tcW w:w="1040" w:type="dxa"/>
            <w:shd w:val="clear" w:color="auto" w:fill="FFFFFF"/>
          </w:tcPr>
          <w:p w14:paraId="797D0535" w14:textId="77777777" w:rsidR="002216CD" w:rsidRDefault="00000000">
            <w:r>
              <w:rPr>
                <w:sz w:val="18"/>
              </w:rPr>
              <w:t>5.0</w:t>
            </w:r>
          </w:p>
        </w:tc>
      </w:tr>
    </w:tbl>
    <w:p w14:paraId="6DA97857" w14:textId="10D5BB43" w:rsidR="002216CD" w:rsidRDefault="002216CD" w:rsidP="009676B6"/>
    <w:sectPr w:rsidR="002216CD"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912427">
    <w:abstractNumId w:val="8"/>
  </w:num>
  <w:num w:numId="2" w16cid:durableId="1315599252">
    <w:abstractNumId w:val="6"/>
  </w:num>
  <w:num w:numId="3" w16cid:durableId="2037147170">
    <w:abstractNumId w:val="5"/>
  </w:num>
  <w:num w:numId="4" w16cid:durableId="591163176">
    <w:abstractNumId w:val="4"/>
  </w:num>
  <w:num w:numId="5" w16cid:durableId="386147445">
    <w:abstractNumId w:val="7"/>
  </w:num>
  <w:num w:numId="6" w16cid:durableId="1672366565">
    <w:abstractNumId w:val="3"/>
  </w:num>
  <w:num w:numId="7" w16cid:durableId="828909745">
    <w:abstractNumId w:val="2"/>
  </w:num>
  <w:num w:numId="8" w16cid:durableId="767316645">
    <w:abstractNumId w:val="1"/>
  </w:num>
  <w:num w:numId="9" w16cid:durableId="165217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16D"/>
    <w:rsid w:val="0006063C"/>
    <w:rsid w:val="0015074B"/>
    <w:rsid w:val="00165EEF"/>
    <w:rsid w:val="002216CD"/>
    <w:rsid w:val="0029639D"/>
    <w:rsid w:val="00324C6B"/>
    <w:rsid w:val="00326F90"/>
    <w:rsid w:val="00366F24"/>
    <w:rsid w:val="006842D8"/>
    <w:rsid w:val="009676B6"/>
    <w:rsid w:val="00AA1D8D"/>
    <w:rsid w:val="00B3372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8C406"/>
  <w14:defaultImageDpi w14:val="300"/>
  <w15:docId w15:val="{6D3F1EB7-555F-4936-87C7-871A45CCE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1073</TotalTime>
  <Pages>12</Pages>
  <Words>3097</Words>
  <Characters>17658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GenieHire AI</cp:lastModifiedBy>
  <cp:revision>4</cp:revision>
  <dcterms:created xsi:type="dcterms:W3CDTF">2013-12-23T23:15:00Z</dcterms:created>
  <dcterms:modified xsi:type="dcterms:W3CDTF">2026-06-02T05:39:00Z</dcterms:modified>
  <cp:category/>
</cp:coreProperties>
</file>